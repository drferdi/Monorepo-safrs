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tbl>
      <w:tblPr>
        <w:tblW w:type="auto" w:w="0"/>
        <w:tblLayout w:type="fixed"/>
        <w:tblLook w:firstColumn="1" w:firstRow="1" w:lastColumn="0" w:lastRow="0" w:noHBand="0" w:noVBand="1" w:val="04A0"/>
      </w:tblPr>
      <w:tblGrid>
        <w:gridCol w:w="6123"/>
        <w:gridCol w:w="680"/>
        <w:gridCol w:w="3061"/>
      </w:tblGrid>
      <w:tr>
        <w:tc>
          <w:tcPr>
            <w:tcW w:type="dxa" w:w="3289"/>
            <w:tcMar>
              <w:top w:w="0" w:type="dxa"/>
              <w:start w:w="0" w:type="dxa"/>
              <w:bottom w:w="0" w:type="dxa"/>
              <w:end w:w="0" w:type="dxa"/>
            </w:tcMar>
            <w:tcBorders/>
          </w:tcPr>
          <w:p>
            <w:r>
              <w:rPr>
                <w:rFonts w:ascii="IBM Plex Mono" w:hAnsi="IBM Plex Mono" w:eastAsia="IBM Plex Mono" w:cs="IBM Plex Mono"/>
                <w:b/>
                <w:color w:val="B8351A"/>
                <w:sz w:val="15"/>
              </w:rPr>
              <w:t>CORPORATE DOCUMENT / V1.1</w:t>
            </w:r>
          </w:p>
          <w:p>
            <w:pPr>
              <w:spacing w:before="320" w:after="200"/>
            </w:pPr>
            <w:r>
              <w:rPr>
                <w:rFonts w:ascii="Archivo" w:hAnsi="Archivo" w:eastAsia="Archivo" w:cs="Archivo"/>
                <w:b/>
                <w:color w:val="101312"/>
                <w:sz w:val="68"/>
              </w:rPr>
              <w:t>Corporate Document Usage Guide</w:t>
            </w:r>
          </w:p>
          <w:p>
            <w:pPr>
              <w:spacing w:after="360"/>
            </w:pPr>
            <w:r>
              <w:rPr>
                <w:rFonts w:ascii="IBM Plex Sans" w:hAnsi="IBM Plex Sans" w:eastAsia="IBM Plex Sans" w:cs="IBM Plex Sans"/>
                <w:b w:val="0"/>
                <w:color w:val="5A5F5C"/>
                <w:sz w:val="25"/>
              </w:rPr>
              <w:t>How to author, adapt, review, and approve documents using the v1.1 system.</w:t>
            </w:r>
          </w:p>
          <w:p>
            <w:pPr>
              <w:pBdr>
                <w:top w:val="single" w:sz="10" w:space="6" w:color="101312"/>
              </w:pBdr>
              <w:spacing w:before="400"/>
            </w:pPr>
            <w:r>
              <w:rPr>
                <w:rFonts w:ascii="IBM Plex Sans" w:hAnsi="IBM Plex Sans" w:eastAsia="IBM Plex Sans" w:cs="IBM Plex Sans"/>
                <w:b w:val="0"/>
                <w:color w:val="101312"/>
                <w:sz w:val="20"/>
              </w:rPr>
              <w:t>Sentra documents are information systems in print: structured, objective, aligned, and quiet.</w:t>
            </w:r>
          </w:p>
        </w:tc>
        <w:tc>
          <w:tcPr>
            <w:tcW w:type="dxa" w:w="3289"/>
            <w:tcMar>
              <w:top w:w="0" w:type="dxa"/>
              <w:start w:w="0" w:type="dxa"/>
              <w:bottom w:w="0" w:type="dxa"/>
              <w:end w:w="0" w:type="dxa"/>
            </w:tcMar>
            <w:tcBorders/>
          </w:tcPr>
          <w:p/>
        </w:tc>
        <w:tc>
          <w:tcPr>
            <w:tcW w:type="dxa" w:w="3289"/>
            <w:tcMar>
              <w:top w:w="0" w:type="dxa"/>
              <w:start w:w="0" w:type="dxa"/>
              <w:bottom w:w="0" w:type="dxa"/>
              <w:end w:w="0" w:type="dxa"/>
            </w:tcMar>
            <w:tcBorders/>
          </w:tcPr>
          <w:p>
            <w:pPr>
              <w:spacing w:after="80"/>
            </w:pPr>
            <w:r>
              <w:rPr>
                <w:rFonts w:ascii="IBM Plex Mono" w:hAnsi="IBM Plex Mono" w:eastAsia="IBM Plex Mono" w:cs="IBM Plex Mono"/>
                <w:b/>
                <w:color w:val="5A5F5C"/>
                <w:sz w:val="15"/>
              </w:rPr>
              <w:t>STATUS</w:t>
            </w:r>
          </w:p>
          <w:p>
            <w:pPr>
              <w:pBdr>
                <w:bottom w:val="single" w:sz="8" w:space="4" w:color="B8351A"/>
              </w:pBdr>
            </w:pPr>
            <w:r>
              <w:rPr>
                <w:rFonts w:ascii="IBM Plex Mono" w:hAnsi="IBM Plex Mono" w:eastAsia="IBM Plex Mono" w:cs="IBM Plex Mono"/>
                <w:b/>
                <w:color w:val="B8351A"/>
                <w:sz w:val="17"/>
              </w:rPr>
              <w:t>FINAL</w:t>
            </w:r>
          </w:p>
          <w:p>
            <w:pPr>
              <w:spacing w:before="180"/>
            </w:pPr>
            <w:r>
              <w:rPr>
                <w:rFonts w:ascii="IBM Plex Mono" w:hAnsi="IBM Plex Mono" w:eastAsia="IBM Plex Mono" w:cs="IBM Plex Mono"/>
                <w:b/>
                <w:color w:val="5A5F5C"/>
                <w:sz w:val="15"/>
              </w:rPr>
              <w:t>DATE</w:t>
            </w:r>
          </w:p>
          <w:p>
            <w:pPr>
              <w:spacing w:after="40"/>
            </w:pPr>
            <w:r>
              <w:rPr>
                <w:rFonts w:ascii="IBM Plex Mono" w:hAnsi="IBM Plex Mono" w:eastAsia="IBM Plex Mono" w:cs="IBM Plex Mono"/>
                <w:b w:val="0"/>
                <w:color w:val="101312"/>
                <w:sz w:val="17"/>
              </w:rPr>
              <w:t>2026-09-20</w:t>
            </w:r>
          </w:p>
          <w:p>
            <w:pPr>
              <w:spacing w:before="180"/>
            </w:pPr>
            <w:r>
              <w:rPr>
                <w:rFonts w:ascii="IBM Plex Mono" w:hAnsi="IBM Plex Mono" w:eastAsia="IBM Plex Mono" w:cs="IBM Plex Mono"/>
                <w:b/>
                <w:color w:val="5A5F5C"/>
                <w:sz w:val="15"/>
              </w:rPr>
              <w:t>PREPARED BY</w:t>
            </w:r>
          </w:p>
          <w:p>
            <w:pPr>
              <w:spacing w:after="40"/>
            </w:pPr>
            <w:r>
              <w:rPr>
                <w:rFonts w:ascii="IBM Plex Sans" w:hAnsi="IBM Plex Sans" w:eastAsia="IBM Plex Sans" w:cs="IBM Plex Sans"/>
                <w:b w:val="0"/>
                <w:color w:val="101312"/>
                <w:sz w:val="17"/>
              </w:rPr>
              <w:t>Sentra Artificial Intelligence</w:t>
            </w:r>
          </w:p>
          <w:p>
            <w:pPr>
              <w:spacing w:before="180"/>
            </w:pPr>
            <w:r>
              <w:rPr>
                <w:rFonts w:ascii="IBM Plex Mono" w:hAnsi="IBM Plex Mono" w:eastAsia="IBM Plex Mono" w:cs="IBM Plex Mono"/>
                <w:b/>
                <w:color w:val="5A5F5C"/>
                <w:sz w:val="15"/>
              </w:rPr>
              <w:t>CONFIDENTIALITY</w:t>
            </w:r>
          </w:p>
          <w:p>
            <w:pPr>
              <w:spacing w:after="40"/>
            </w:pPr>
            <w:r>
              <w:rPr>
                <w:rFonts w:ascii="IBM Plex Sans" w:hAnsi="IBM Plex Sans" w:eastAsia="IBM Plex Sans" w:cs="IBM Plex Sans"/>
                <w:b w:val="0"/>
                <w:color w:val="101312"/>
                <w:sz w:val="17"/>
              </w:rPr>
              <w:t>INTERNAL</w:t>
            </w:r>
          </w:p>
          <w:p>
            <w:pPr>
              <w:spacing w:before="180"/>
            </w:pPr>
            <w:r>
              <w:rPr>
                <w:rFonts w:ascii="IBM Plex Mono" w:hAnsi="IBM Plex Mono" w:eastAsia="IBM Plex Mono" w:cs="IBM Plex Mono"/>
                <w:b/>
                <w:color w:val="5A5F5C"/>
                <w:sz w:val="15"/>
              </w:rPr>
              <w:t>DOCUMENT ID</w:t>
            </w:r>
          </w:p>
          <w:p>
            <w:pPr>
              <w:spacing w:after="40"/>
            </w:pPr>
            <w:r>
              <w:rPr>
                <w:rFonts w:ascii="IBM Plex Mono" w:hAnsi="IBM Plex Mono" w:eastAsia="IBM Plex Mono" w:cs="IBM Plex Mono"/>
                <w:b w:val="0"/>
                <w:color w:val="101312"/>
                <w:sz w:val="17"/>
              </w:rPr>
              <w:t>SENTRA-DOC-GUIDE-001</w:t>
            </w:r>
          </w:p>
          <w:p>
            <w:pPr>
              <w:spacing w:before="180"/>
            </w:pPr>
            <w:r>
              <w:rPr>
                <w:rFonts w:ascii="IBM Plex Mono" w:hAnsi="IBM Plex Mono" w:eastAsia="IBM Plex Mono" w:cs="IBM Plex Mono"/>
                <w:b/>
                <w:color w:val="5A5F5C"/>
                <w:sz w:val="15"/>
              </w:rPr>
              <w:t>VERSION</w:t>
            </w:r>
          </w:p>
          <w:p>
            <w:pPr>
              <w:spacing w:after="40"/>
            </w:pPr>
            <w:r>
              <w:rPr>
                <w:rFonts w:ascii="IBM Plex Mono" w:hAnsi="IBM Plex Mono" w:eastAsia="IBM Plex Mono" w:cs="IBM Plex Mono"/>
                <w:b w:val="0"/>
                <w:color w:val="101312"/>
                <w:sz w:val="17"/>
              </w:rPr>
              <w:t>v1.1</w:t>
            </w:r>
          </w:p>
          <w:p>
            <w:pPr>
              <w:spacing w:before="100"/>
            </w:pPr>
            <w:r>
              <w:rPr>
                <w:rFonts w:ascii="IBM Plex Mono" w:hAnsi="IBM Plex Mono" w:eastAsia="IBM Plex Mono" w:cs="IBM Plex Mono"/>
                <w:b/>
                <w:sz w:val="14"/>
              </w:rPr>
              <w:t>AUTHORITY</w:t>
            </w:r>
          </w:p>
          <w:p>
            <w:pPr>
              <w:spacing w:after="0"/>
            </w:pPr>
            <w:r>
              <w:rPr>
                <w:rFonts w:ascii="IBM Plex Mono" w:hAnsi="IBM Plex Mono" w:eastAsia="IBM Plex Mono" w:cs="IBM Plex Mono"/>
                <w:b w:val="0"/>
                <w:sz w:val="16"/>
              </w:rPr>
              <w:t>SSOT v1.1 / CANONICAL</w:t>
            </w:r>
          </w:p>
        </w:tc>
      </w:tr>
    </w:tbl>
    <w:p>
      <w:pPr>
        <w:spacing w:after="280"/>
      </w:pPr>
    </w:p>
    <w:p>
      <w:pPr>
        <w:pBdr>
          <w:top w:val="single" w:sz="4" w:space="5" w:color="DCDCD6"/>
        </w:pBdr>
      </w:pPr>
      <w:r>
        <w:rPr>
          <w:rFonts w:ascii="IBM Plex Mono" w:hAnsi="IBM Plex Mono" w:eastAsia="IBM Plex Mono" w:cs="IBM Plex Mono"/>
          <w:b/>
          <w:color w:val="5A5F5C"/>
          <w:sz w:val="15"/>
        </w:rPr>
        <w:t>SWISS / INTERNATIONAL TYPOGRAPHIC STYLE  ·  GRID  ·  TYPE  ·  RHYTHM  ·  CLARITY</w:t>
      </w:r>
    </w:p>
    <w:p>
      <w:r>
        <w:br w:type="page"/>
      </w:r>
    </w:p>
    <w:tbl>
      <w:tblPr>
        <w:tblW w:type="auto" w:w="0"/>
        <w:jc w:val="left"/>
        <w:tblLayout w:type="fixed"/>
        <w:tblLook w:firstColumn="1" w:firstRow="1" w:lastColumn="0" w:lastRow="0" w:noHBand="0" w:noVBand="1" w:val="04A0"/>
      </w:tblPr>
      <w:tblGrid>
        <w:gridCol w:w="850"/>
        <w:gridCol w:w="5953"/>
        <w:gridCol w:w="3061"/>
      </w:tblGrid>
      <w:tr>
        <w:tc>
          <w:tcPr>
            <w:tcW w:type="dxa" w:w="3289"/>
            <w:tcMar>
              <w:top w:w="0" w:type="dxa"/>
              <w:start w:w="0" w:type="dxa"/>
              <w:bottom w:w="70" w:type="dxa"/>
              <w:end w:w="0" w:type="dxa"/>
            </w:tcMar>
            <w:tcBorders>
              <w:bottom w:val="single" w:sz="7" w:color="101312"/>
            </w:tcBorders>
          </w:tcPr>
          <w:p>
            <w:r>
              <w:rPr>
                <w:rFonts w:ascii="IBM Plex Mono" w:hAnsi="IBM Plex Mono" w:eastAsia="IBM Plex Mono" w:cs="IBM Plex Mono"/>
                <w:b/>
                <w:color w:val="B8351A"/>
                <w:sz w:val="15"/>
              </w:rPr>
              <w:t>01</w:t>
            </w:r>
          </w:p>
        </w:tc>
        <w:tc>
          <w:tcPr>
            <w:tcW w:type="dxa" w:w="3289"/>
            <w:tcMar>
              <w:top w:w="0" w:type="dxa"/>
              <w:start w:w="0" w:type="dxa"/>
              <w:bottom w:w="70" w:type="dxa"/>
              <w:end w:w="0" w:type="dxa"/>
            </w:tcMar>
            <w:tcBorders>
              <w:bottom w:val="single" w:sz="7" w:color="101312"/>
            </w:tcBorders>
          </w:tcPr>
          <w:p>
            <w:r>
              <w:rPr>
                <w:rFonts w:ascii="Archivo" w:hAnsi="Archivo" w:eastAsia="Archivo" w:cs="Archivo"/>
                <w:b/>
                <w:color w:val="101312"/>
                <w:sz w:val="22"/>
              </w:rPr>
              <w:t>START WITH THE DECISION</w:t>
            </w:r>
          </w:p>
        </w:tc>
        <w:tc>
          <w:tcPr>
            <w:tcW w:type="dxa" w:w="3289"/>
            <w:tcMar>
              <w:top w:w="0" w:type="dxa"/>
              <w:start w:w="0" w:type="dxa"/>
              <w:bottom w:w="70" w:type="dxa"/>
              <w:end w:w="0" w:type="dxa"/>
            </w:tcMar>
            <w:tcBorders>
              <w:bottom w:val="single" w:sz="7" w:color="101312"/>
            </w:tcBorders>
          </w:tcPr>
          <w:p>
            <w:pPr>
              <w:jc w:val="right"/>
            </w:pPr>
            <w:r>
              <w:rPr>
                <w:rFonts w:ascii="IBM Plex Mono" w:hAnsi="IBM Plex Mono" w:eastAsia="IBM Plex Mono" w:cs="IBM Plex Mono"/>
                <w:b/>
                <w:color w:val="5A5F5C"/>
                <w:sz w:val="15"/>
              </w:rPr>
              <w:t>CONTENT BEFORE FORM</w:t>
            </w:r>
          </w:p>
        </w:tc>
      </w:tr>
    </w:tbl>
    <w:p>
      <w:pPr>
        <w:pStyle w:val="SentraLead"/>
        <w:keepLines w:val="0"/>
      </w:pPr>
      <w:r>
        <w:rPr>
          <w:rFonts w:ascii="IBM Plex Sans" w:hAnsi="IBM Plex Sans" w:eastAsia="IBM Plex Sans" w:cs="IBM Plex Sans"/>
          <w:b w:val="0"/>
          <w:color w:val="101312"/>
          <w:sz w:val="24"/>
        </w:rPr>
        <w:t>Before touching layout, define what this document is meant to accomplish, who must read it, what decision or action it should enable, and which sources are authoritative. The template supplies visual structure; it does not supply facts.</w:t>
      </w:r>
    </w:p>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01</w:t>
            </w:r>
          </w:p>
        </w:tc>
        <w:tc>
          <w:tcPr>
            <w:tcW w:type="dxa" w:w="4933"/>
            <w:tcMar>
              <w:top w:w="70" w:type="dxa"/>
              <w:start w:w="0" w:type="dxa"/>
              <w:bottom w:w="70" w:type="dxa"/>
              <w:end w:w="0" w:type="dxa"/>
            </w:tcMar>
            <w:tcBorders>
              <w:bottom w:val="single" w:sz="4" w:color="DCDCD6"/>
            </w:tcBorders>
          </w:tcPr>
          <w:p>
            <w:r>
              <w:t>Confirm the controlling SSOT and medium-specific canonical system before using references.</w:t>
              <w:br/>
              <w:t>Define objective in one sentence.</w:t>
            </w:r>
          </w:p>
        </w:tc>
      </w:tr>
    </w:tbl>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02</w:t>
            </w:r>
          </w:p>
        </w:tc>
        <w:tc>
          <w:tcPr>
            <w:tcW w:type="dxa" w:w="4933"/>
            <w:tcMar>
              <w:top w:w="70" w:type="dxa"/>
              <w:start w:w="0" w:type="dxa"/>
              <w:bottom w:w="70" w:type="dxa"/>
              <w:end w:w="0" w:type="dxa"/>
            </w:tcMar>
            <w:tcBorders>
              <w:bottom w:val="single" w:sz="4" w:color="DCDCD6"/>
            </w:tcBorders>
          </w:tcPr>
          <w:p>
            <w:r>
              <w:rPr>
                <w:rFonts w:ascii="IBM Plex Sans" w:hAnsi="IBM Plex Sans" w:eastAsia="IBM Plex Sans" w:cs="IBM Plex Sans"/>
                <w:b w:val="0"/>
                <w:color w:val="101312"/>
                <w:sz w:val="20"/>
              </w:rPr>
              <w:t>Name the primary audience and decision-maker.</w:t>
            </w:r>
          </w:p>
        </w:tc>
      </w:tr>
    </w:tbl>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03</w:t>
            </w:r>
          </w:p>
        </w:tc>
        <w:tc>
          <w:tcPr>
            <w:tcW w:type="dxa" w:w="4933"/>
            <w:tcMar>
              <w:top w:w="70" w:type="dxa"/>
              <w:start w:w="0" w:type="dxa"/>
              <w:bottom w:w="70" w:type="dxa"/>
              <w:end w:w="0" w:type="dxa"/>
            </w:tcMar>
            <w:tcBorders>
              <w:bottom w:val="single" w:sz="4" w:color="DCDCD6"/>
            </w:tcBorders>
          </w:tcPr>
          <w:p>
            <w:r>
              <w:rPr>
                <w:rFonts w:ascii="IBM Plex Sans" w:hAnsi="IBM Plex Sans" w:eastAsia="IBM Plex Sans" w:cs="IBM Plex Sans"/>
                <w:b w:val="0"/>
                <w:color w:val="101312"/>
                <w:sz w:val="20"/>
              </w:rPr>
              <w:t>List canonical / approved source material.</w:t>
            </w:r>
          </w:p>
        </w:tc>
      </w:tr>
    </w:tbl>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04</w:t>
            </w:r>
          </w:p>
        </w:tc>
        <w:tc>
          <w:tcPr>
            <w:tcW w:type="dxa" w:w="4933"/>
            <w:tcMar>
              <w:top w:w="70" w:type="dxa"/>
              <w:start w:w="0" w:type="dxa"/>
              <w:bottom w:w="70" w:type="dxa"/>
              <w:end w:w="0" w:type="dxa"/>
            </w:tcMar>
            <w:tcBorders>
              <w:bottom w:val="single" w:sz="4" w:color="DCDCD6"/>
            </w:tcBorders>
          </w:tcPr>
          <w:p>
            <w:r>
              <w:rPr>
                <w:rFonts w:ascii="IBM Plex Sans" w:hAnsi="IBM Plex Sans" w:eastAsia="IBM Plex Sans" w:cs="IBM Plex Sans"/>
                <w:b w:val="0"/>
                <w:color w:val="101312"/>
                <w:sz w:val="20"/>
              </w:rPr>
              <w:t>Mark missing facts as TBD or unverified; do not fill them from memory.</w:t>
            </w:r>
          </w:p>
        </w:tc>
      </w:tr>
    </w:tbl>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05</w:t>
            </w:r>
          </w:p>
        </w:tc>
        <w:tc>
          <w:tcPr>
            <w:tcW w:type="dxa" w:w="4933"/>
            <w:tcMar>
              <w:top w:w="70" w:type="dxa"/>
              <w:start w:w="0" w:type="dxa"/>
              <w:bottom w:w="70" w:type="dxa"/>
              <w:end w:w="0" w:type="dxa"/>
            </w:tcMar>
            <w:tcBorders>
              <w:bottom w:val="single" w:sz="4" w:color="DCDCD6"/>
            </w:tcBorders>
          </w:tcPr>
          <w:p>
            <w:r>
              <w:rPr>
                <w:rFonts w:ascii="IBM Plex Sans" w:hAnsi="IBM Plex Sans" w:eastAsia="IBM Plex Sans" w:cs="IBM Plex Sans"/>
                <w:b w:val="0"/>
                <w:color w:val="101312"/>
                <w:sz w:val="20"/>
              </w:rPr>
              <w:t>Choose only the sections needed for the objective.</w:t>
            </w:r>
          </w:p>
        </w:tc>
      </w:tr>
    </w:tbl>
    <w:tbl>
      <w:tblPr>
        <w:tblW w:type="auto" w:w="0"/>
        <w:jc w:val="left"/>
        <w:tblLayout w:type="fixed"/>
        <w:tblLook w:firstColumn="1" w:firstRow="1" w:lastColumn="0" w:lastRow="0" w:noHBand="0" w:noVBand="1" w:val="04A0"/>
      </w:tblPr>
      <w:tblGrid>
        <w:gridCol w:w="850"/>
        <w:gridCol w:w="5953"/>
        <w:gridCol w:w="3061"/>
      </w:tblGrid>
      <w:tr>
        <w:tc>
          <w:tcPr>
            <w:tcW w:type="dxa" w:w="3289"/>
            <w:tcMar>
              <w:top w:w="0" w:type="dxa"/>
              <w:start w:w="0" w:type="dxa"/>
              <w:bottom w:w="70" w:type="dxa"/>
              <w:end w:w="0" w:type="dxa"/>
            </w:tcMar>
            <w:tcBorders>
              <w:bottom w:val="single" w:sz="7" w:color="101312"/>
            </w:tcBorders>
          </w:tcPr>
          <w:p>
            <w:r>
              <w:rPr>
                <w:rFonts w:ascii="IBM Plex Mono" w:hAnsi="IBM Plex Mono" w:eastAsia="IBM Plex Mono" w:cs="IBM Plex Mono"/>
                <w:b/>
                <w:color w:val="B8351A"/>
                <w:sz w:val="15"/>
              </w:rPr>
              <w:t>02</w:t>
            </w:r>
          </w:p>
        </w:tc>
        <w:tc>
          <w:tcPr>
            <w:tcW w:type="dxa" w:w="3289"/>
            <w:tcMar>
              <w:top w:w="0" w:type="dxa"/>
              <w:start w:w="0" w:type="dxa"/>
              <w:bottom w:w="70" w:type="dxa"/>
              <w:end w:w="0" w:type="dxa"/>
            </w:tcMar>
            <w:tcBorders>
              <w:bottom w:val="single" w:sz="7" w:color="101312"/>
            </w:tcBorders>
          </w:tcPr>
          <w:p>
            <w:r>
              <w:rPr>
                <w:rFonts w:ascii="Archivo" w:hAnsi="Archivo" w:eastAsia="Archivo" w:cs="Archivo"/>
                <w:b/>
                <w:color w:val="101312"/>
                <w:sz w:val="22"/>
              </w:rPr>
              <w:t>USE THE GRID</w:t>
            </w:r>
          </w:p>
        </w:tc>
        <w:tc>
          <w:tcPr>
            <w:tcW w:type="dxa" w:w="3289"/>
            <w:tcMar>
              <w:top w:w="0" w:type="dxa"/>
              <w:start w:w="0" w:type="dxa"/>
              <w:bottom w:w="70" w:type="dxa"/>
              <w:end w:w="0" w:type="dxa"/>
            </w:tcMar>
            <w:tcBorders>
              <w:bottom w:val="single" w:sz="7" w:color="101312"/>
            </w:tcBorders>
          </w:tcPr>
          <w:p>
            <w:pPr>
              <w:jc w:val="right"/>
            </w:pPr>
            <w:r>
              <w:rPr>
                <w:rFonts w:ascii="IBM Plex Mono" w:hAnsi="IBM Plex Mono" w:eastAsia="IBM Plex Mono" w:cs="IBM Plex Mono"/>
                <w:b/>
                <w:color w:val="5A5F5C"/>
                <w:sz w:val="15"/>
              </w:rPr>
              <w:t>DO NOT FILL THE PAGE</w:t>
            </w:r>
          </w:p>
        </w:tc>
      </w:tr>
    </w:tbl>
    <w:p>
      <w:pPr>
        <w:keepLines w:val="0"/>
      </w:pPr>
      <w:r>
        <w:rPr>
          <w:rFonts w:ascii="IBM Plex Sans" w:hAnsi="IBM Plex Sans" w:eastAsia="IBM Plex Sans" w:cs="IBM Plex Sans"/>
          <w:b w:val="0"/>
          <w:color w:val="101312"/>
          <w:sz w:val="20"/>
        </w:rPr>
        <w:t>The system depends on asymmetric balance. Main content should dominate one side of the composition while metadata or context occupies a smaller zone. Empty space is structural. Do not “fix” an intentionally open area by adding a box, graphic, icon, or secondary message.</w:t>
      </w:r>
    </w:p>
    <w:tbl>
      <w:tblPr>
        <w:tblW w:type="auto" w:w="0"/>
        <w:tblLayout w:type="fixed"/>
        <w:tblLook w:firstColumn="1" w:firstRow="1" w:lastColumn="0" w:lastRow="0" w:noHBand="0" w:noVBand="1" w:val="04A0"/>
      </w:tblPr>
      <w:tblGrid>
        <w:gridCol w:w="1587"/>
        <w:gridCol w:w="8277"/>
      </w:tblGrid>
      <w:tr>
        <w:tc>
          <w:tcPr>
            <w:tcW w:type="dxa" w:w="4933"/>
            <w:tcMar>
              <w:top w:w="110" w:type="dxa"/>
              <w:start w:w="120" w:type="dxa"/>
              <w:bottom w:w="110" w:type="dxa"/>
              <w:end w:w="120" w:type="dxa"/>
            </w:tcMar>
            <w:tcBorders>
              <w:top w:val="single" w:sz="8" w:color="101312"/>
              <w:bottom w:val="single" w:sz="4" w:color="DCDCD6"/>
            </w:tcBorders>
          </w:tcPr>
          <w:p>
            <w:r>
              <w:rPr>
                <w:rFonts w:ascii="IBM Plex Mono" w:hAnsi="IBM Plex Mono" w:eastAsia="IBM Plex Mono" w:cs="IBM Plex Mono"/>
                <w:b/>
                <w:color w:val="101312"/>
                <w:sz w:val="15"/>
              </w:rPr>
              <w:t>KEY POINT</w:t>
            </w:r>
          </w:p>
        </w:tc>
        <w:tc>
          <w:tcPr>
            <w:tcW w:type="dxa" w:w="4933"/>
            <w:tcMar>
              <w:top w:w="110" w:type="dxa"/>
              <w:start w:w="120" w:type="dxa"/>
              <w:bottom w:w="110" w:type="dxa"/>
              <w:end w:w="120" w:type="dxa"/>
            </w:tcMar>
            <w:tcBorders>
              <w:top w:val="single" w:sz="8" w:color="101312"/>
              <w:bottom w:val="single" w:sz="4" w:color="DCDCD6"/>
            </w:tcBorders>
          </w:tcPr>
          <w:p>
            <w:r>
              <w:rPr>
                <w:rFonts w:ascii="IBM Plex Sans" w:hAnsi="IBM Plex Sans" w:eastAsia="IBM Plex Sans" w:cs="IBM Plex Sans"/>
                <w:b w:val="0"/>
                <w:color w:val="101312"/>
                <w:sz w:val="20"/>
              </w:rPr>
              <w:t>If the page feels too empty, first check whether the hierarchy is strong enough. Do not add decoration as a substitute for hierarchy.</w:t>
            </w:r>
          </w:p>
        </w:tc>
      </w:tr>
    </w:tbl>
    <w:p>
      <w:r>
        <w:br w:type="page"/>
      </w:r>
    </w:p>
    <w:tbl>
      <w:tblPr>
        <w:tblW w:type="auto" w:w="0"/>
        <w:jc w:val="left"/>
        <w:tblLayout w:type="fixed"/>
        <w:tblLook w:firstColumn="1" w:firstRow="1" w:lastColumn="0" w:lastRow="0" w:noHBand="0" w:noVBand="1" w:val="04A0"/>
      </w:tblPr>
      <w:tblGrid>
        <w:gridCol w:w="850"/>
        <w:gridCol w:w="5953"/>
        <w:gridCol w:w="3061"/>
      </w:tblGrid>
      <w:tr>
        <w:tc>
          <w:tcPr>
            <w:tcW w:type="dxa" w:w="3289"/>
            <w:tcMar>
              <w:top w:w="0" w:type="dxa"/>
              <w:start w:w="0" w:type="dxa"/>
              <w:bottom w:w="70" w:type="dxa"/>
              <w:end w:w="0" w:type="dxa"/>
            </w:tcMar>
            <w:tcBorders>
              <w:bottom w:val="single" w:sz="7" w:color="101312"/>
            </w:tcBorders>
          </w:tcPr>
          <w:p>
            <w:r>
              <w:rPr>
                <w:rFonts w:ascii="IBM Plex Mono" w:hAnsi="IBM Plex Mono" w:eastAsia="IBM Plex Mono" w:cs="IBM Plex Mono"/>
                <w:b/>
                <w:color w:val="B8351A"/>
                <w:sz w:val="15"/>
              </w:rPr>
              <w:t>03</w:t>
            </w:r>
          </w:p>
        </w:tc>
        <w:tc>
          <w:tcPr>
            <w:tcW w:type="dxa" w:w="3289"/>
            <w:tcMar>
              <w:top w:w="0" w:type="dxa"/>
              <w:start w:w="0" w:type="dxa"/>
              <w:bottom w:w="70" w:type="dxa"/>
              <w:end w:w="0" w:type="dxa"/>
            </w:tcMar>
            <w:tcBorders>
              <w:bottom w:val="single" w:sz="7" w:color="101312"/>
            </w:tcBorders>
          </w:tcPr>
          <w:p>
            <w:r>
              <w:rPr>
                <w:rFonts w:ascii="Archivo" w:hAnsi="Archivo" w:eastAsia="Archivo" w:cs="Archivo"/>
                <w:b/>
                <w:color w:val="101312"/>
                <w:sz w:val="22"/>
              </w:rPr>
              <w:t>WRITE INTO TYPE ROLES</w:t>
            </w:r>
          </w:p>
        </w:tc>
        <w:tc>
          <w:tcPr>
            <w:tcW w:type="dxa" w:w="3289"/>
            <w:tcMar>
              <w:top w:w="0" w:type="dxa"/>
              <w:start w:w="0" w:type="dxa"/>
              <w:bottom w:w="70" w:type="dxa"/>
              <w:end w:w="0" w:type="dxa"/>
            </w:tcMar>
            <w:tcBorders>
              <w:bottom w:val="single" w:sz="7" w:color="101312"/>
            </w:tcBorders>
          </w:tcPr>
          <w:p>
            <w:pPr>
              <w:jc w:val="right"/>
            </w:pPr>
            <w:r>
              <w:rPr>
                <w:rFonts w:ascii="IBM Plex Mono" w:hAnsi="IBM Plex Mono" w:eastAsia="IBM Plex Mono" w:cs="IBM Plex Mono"/>
                <w:b/>
                <w:color w:val="5A5F5C"/>
                <w:sz w:val="15"/>
              </w:rPr>
              <w:t>ARCHIVO / PLEX / MONO</w:t>
            </w:r>
          </w:p>
        </w:tc>
      </w:tr>
    </w:tbl>
    <w:tbl>
      <w:tblPr>
        <w:tblW w:type="auto" w:w="0"/>
        <w:jc w:val="left"/>
        <w:tblLayout w:type="fixed"/>
        <w:tblLook w:firstColumn="1" w:firstRow="1" w:lastColumn="0" w:lastRow="0" w:noHBand="0" w:noVBand="1" w:val="04A0"/>
        <w:tblBorders>
          <w:left w:val="nil" w:sz="0" w:color="DCDCD6"/>
          <w:right w:val="nil" w:sz="0" w:color="DCDCD6"/>
          <w:insideV w:val="nil" w:sz="0" w:color="DCDCD6"/>
          <w:top w:val="single" w:sz="8" w:color="101312"/>
          <w:bottom w:val="single" w:sz="8" w:color="101312"/>
          <w:insideH w:val="single" w:sz="4" w:color="DCDCD6"/>
        </w:tblBorders>
      </w:tblPr>
      <w:tblGrid>
        <w:gridCol w:w="3288"/>
        <w:gridCol w:w="2835"/>
        <w:gridCol w:w="3742"/>
      </w:tblGrid>
      <w:tr>
        <w:trPr>
          <w:tblHeader w:val="true"/>
        </w:trPr>
        <w:tc>
          <w:tcPr>
            <w:tcW w:type="dxa" w:w="3289"/>
            <w:tcMar>
              <w:top w:w="90" w:type="dxa"/>
              <w:start w:w="90" w:type="dxa"/>
              <w:bottom w:w="90" w:type="dxa"/>
              <w:end w:w="90" w:type="dxa"/>
            </w:tcMar>
          </w:tcPr>
          <w:p>
            <w:r>
              <w:rPr>
                <w:rFonts w:ascii="IBM Plex Mono" w:hAnsi="IBM Plex Mono" w:eastAsia="IBM Plex Mono" w:cs="IBM Plex Mono"/>
                <w:b/>
                <w:color w:val="101312"/>
                <w:sz w:val="14"/>
              </w:rPr>
              <w:t>IF THE CONTENT IS...</w:t>
            </w:r>
          </w:p>
        </w:tc>
        <w:tc>
          <w:tcPr>
            <w:tcW w:type="dxa" w:w="3289"/>
            <w:tcMar>
              <w:top w:w="90" w:type="dxa"/>
              <w:start w:w="90" w:type="dxa"/>
              <w:bottom w:w="90" w:type="dxa"/>
              <w:end w:w="90" w:type="dxa"/>
            </w:tcMar>
          </w:tcPr>
          <w:p>
            <w:r>
              <w:rPr>
                <w:rFonts w:ascii="IBM Plex Mono" w:hAnsi="IBM Plex Mono" w:eastAsia="IBM Plex Mono" w:cs="IBM Plex Mono"/>
                <w:b/>
                <w:color w:val="101312"/>
                <w:sz w:val="14"/>
              </w:rPr>
              <w:t>USE...</w:t>
            </w:r>
          </w:p>
        </w:tc>
        <w:tc>
          <w:tcPr>
            <w:tcW w:type="dxa" w:w="3289"/>
            <w:tcMar>
              <w:top w:w="90" w:type="dxa"/>
              <w:start w:w="90" w:type="dxa"/>
              <w:bottom w:w="90" w:type="dxa"/>
              <w:end w:w="90" w:type="dxa"/>
            </w:tcMar>
          </w:tcPr>
          <w:p>
            <w:r>
              <w:rPr>
                <w:rFonts w:ascii="IBM Plex Mono" w:hAnsi="IBM Plex Mono" w:eastAsia="IBM Plex Mono" w:cs="IBM Plex Mono"/>
                <w:b/>
                <w:color w:val="101312"/>
                <w:sz w:val="14"/>
              </w:rPr>
              <w:t>DO NOT USE...</w:t>
            </w:r>
          </w:p>
        </w:tc>
      </w:tr>
      <w:tr>
        <w:trPr>
          <w:cantSplit/>
        </w:trPr>
        <w:tc>
          <w:tcPr>
            <w:tcW w:type="dxa" w:w="3288"/>
            <w:tcMar>
              <w:top w:w="85" w:type="dxa"/>
              <w:start w:w="90" w:type="dxa"/>
              <w:bottom w:w="85" w:type="dxa"/>
              <w:end w:w="90" w:type="dxa"/>
            </w:tcMar>
          </w:tcPr>
          <w:p>
            <w:r>
              <w:rPr>
                <w:rFonts w:ascii="IBM Plex Sans" w:hAnsi="IBM Plex Sans" w:eastAsia="IBM Plex Sans" w:cs="IBM Plex Sans"/>
                <w:b w:val="0"/>
                <w:color w:val="101312"/>
                <w:sz w:val="17"/>
              </w:rPr>
              <w:t>Major title / section</w:t>
            </w:r>
          </w:p>
        </w:tc>
        <w:tc>
          <w:tcPr>
            <w:tcW w:type="dxa" w:w="2835"/>
            <w:tcMar>
              <w:top w:w="85" w:type="dxa"/>
              <w:start w:w="90" w:type="dxa"/>
              <w:bottom w:w="85" w:type="dxa"/>
              <w:end w:w="90" w:type="dxa"/>
            </w:tcMar>
          </w:tcPr>
          <w:p>
            <w:r>
              <w:rPr>
                <w:rFonts w:ascii="IBM Plex Sans" w:hAnsi="IBM Plex Sans" w:eastAsia="IBM Plex Sans" w:cs="IBM Plex Sans"/>
                <w:b w:val="0"/>
                <w:color w:val="101312"/>
                <w:sz w:val="17"/>
              </w:rPr>
              <w:t>Archivo</w:t>
            </w:r>
          </w:p>
        </w:tc>
        <w:tc>
          <w:tcPr>
            <w:tcW w:type="dxa" w:w="3742"/>
            <w:tcMar>
              <w:top w:w="85" w:type="dxa"/>
              <w:start w:w="90" w:type="dxa"/>
              <w:bottom w:w="85" w:type="dxa"/>
              <w:end w:w="90" w:type="dxa"/>
            </w:tcMar>
          </w:tcPr>
          <w:p>
            <w:r>
              <w:rPr>
                <w:rFonts w:ascii="IBM Plex Mono" w:hAnsi="IBM Plex Mono" w:eastAsia="IBM Plex Mono" w:cs="IBM Plex Mono"/>
                <w:b w:val="0"/>
                <w:color w:val="101312"/>
                <w:sz w:val="17"/>
              </w:rPr>
              <w:t>IBM Plex Mono as display</w:t>
            </w:r>
          </w:p>
        </w:tc>
      </w:tr>
      <w:tr>
        <w:trPr>
          <w:cantSplit/>
        </w:trPr>
        <w:tc>
          <w:tcPr>
            <w:tcW w:type="dxa" w:w="3288"/>
            <w:tcMar>
              <w:top w:w="85" w:type="dxa"/>
              <w:start w:w="90" w:type="dxa"/>
              <w:bottom w:w="85" w:type="dxa"/>
              <w:end w:w="90" w:type="dxa"/>
            </w:tcMar>
          </w:tcPr>
          <w:p>
            <w:r>
              <w:rPr>
                <w:rFonts w:ascii="IBM Plex Sans" w:hAnsi="IBM Plex Sans" w:eastAsia="IBM Plex Sans" w:cs="IBM Plex Sans"/>
                <w:b w:val="0"/>
                <w:color w:val="101312"/>
                <w:sz w:val="17"/>
              </w:rPr>
              <w:t>Long-form explanation</w:t>
            </w:r>
          </w:p>
        </w:tc>
        <w:tc>
          <w:tcPr>
            <w:tcW w:type="dxa" w:w="2835"/>
            <w:tcMar>
              <w:top w:w="85" w:type="dxa"/>
              <w:start w:w="90" w:type="dxa"/>
              <w:bottom w:w="85" w:type="dxa"/>
              <w:end w:w="90" w:type="dxa"/>
            </w:tcMar>
          </w:tcPr>
          <w:p>
            <w:r>
              <w:rPr>
                <w:rFonts w:ascii="IBM Plex Sans" w:hAnsi="IBM Plex Sans" w:eastAsia="IBM Plex Sans" w:cs="IBM Plex Sans"/>
                <w:b w:val="0"/>
                <w:color w:val="101312"/>
                <w:sz w:val="17"/>
              </w:rPr>
              <w:t>IBM Plex Sans</w:t>
            </w:r>
          </w:p>
        </w:tc>
        <w:tc>
          <w:tcPr>
            <w:tcW w:type="dxa" w:w="3742"/>
            <w:tcMar>
              <w:top w:w="85" w:type="dxa"/>
              <w:start w:w="90" w:type="dxa"/>
              <w:bottom w:w="85" w:type="dxa"/>
              <w:end w:w="90" w:type="dxa"/>
            </w:tcMar>
          </w:tcPr>
          <w:p>
            <w:r>
              <w:rPr>
                <w:rFonts w:ascii="IBM Plex Mono" w:hAnsi="IBM Plex Mono" w:eastAsia="IBM Plex Mono" w:cs="IBM Plex Mono"/>
                <w:b w:val="0"/>
                <w:color w:val="101312"/>
                <w:sz w:val="17"/>
              </w:rPr>
              <w:t>Archivo for paragraphs</w:t>
            </w:r>
          </w:p>
        </w:tc>
      </w:tr>
      <w:tr>
        <w:trPr>
          <w:cantSplit/>
        </w:trPr>
        <w:tc>
          <w:tcPr>
            <w:tcW w:type="dxa" w:w="3288"/>
            <w:tcMar>
              <w:top w:w="85" w:type="dxa"/>
              <w:start w:w="90" w:type="dxa"/>
              <w:bottom w:w="85" w:type="dxa"/>
              <w:end w:w="90" w:type="dxa"/>
            </w:tcMar>
          </w:tcPr>
          <w:p>
            <w:r>
              <w:rPr>
                <w:rFonts w:ascii="IBM Plex Sans" w:hAnsi="IBM Plex Sans" w:eastAsia="IBM Plex Sans" w:cs="IBM Plex Sans"/>
                <w:b w:val="0"/>
                <w:color w:val="101312"/>
                <w:sz w:val="17"/>
              </w:rPr>
              <w:t>ID / status / date / metric</w:t>
            </w:r>
          </w:p>
        </w:tc>
        <w:tc>
          <w:tcPr>
            <w:tcW w:type="dxa" w:w="2835"/>
            <w:tcMar>
              <w:top w:w="85" w:type="dxa"/>
              <w:start w:w="90" w:type="dxa"/>
              <w:bottom w:w="85" w:type="dxa"/>
              <w:end w:w="90" w:type="dxa"/>
            </w:tcMar>
          </w:tcPr>
          <w:p>
            <w:r>
              <w:rPr>
                <w:rFonts w:ascii="IBM Plex Sans" w:hAnsi="IBM Plex Sans" w:eastAsia="IBM Plex Sans" w:cs="IBM Plex Sans"/>
                <w:b w:val="0"/>
                <w:color w:val="101312"/>
                <w:sz w:val="17"/>
              </w:rPr>
              <w:t>IBM Plex Mono</w:t>
            </w:r>
          </w:p>
        </w:tc>
        <w:tc>
          <w:tcPr>
            <w:tcW w:type="dxa" w:w="3742"/>
            <w:tcMar>
              <w:top w:w="85" w:type="dxa"/>
              <w:start w:w="90" w:type="dxa"/>
              <w:bottom w:w="85" w:type="dxa"/>
              <w:end w:w="90" w:type="dxa"/>
            </w:tcMar>
          </w:tcPr>
          <w:p>
            <w:r>
              <w:rPr>
                <w:rFonts w:ascii="IBM Plex Mono" w:hAnsi="IBM Plex Mono" w:eastAsia="IBM Plex Mono" w:cs="IBM Plex Mono"/>
                <w:b w:val="0"/>
                <w:color w:val="101312"/>
                <w:sz w:val="17"/>
              </w:rPr>
              <w:t>Body sans for technical labels</w:t>
            </w:r>
          </w:p>
        </w:tc>
      </w:tr>
      <w:tr>
        <w:trPr>
          <w:cantSplit/>
        </w:trPr>
        <w:tc>
          <w:tcPr>
            <w:tcW w:type="dxa" w:w="3288"/>
            <w:tcMar>
              <w:top w:w="85" w:type="dxa"/>
              <w:start w:w="90" w:type="dxa"/>
              <w:bottom w:w="85" w:type="dxa"/>
              <w:end w:w="90" w:type="dxa"/>
            </w:tcMar>
          </w:tcPr>
          <w:p>
            <w:r>
              <w:rPr>
                <w:rFonts w:ascii="IBM Plex Sans" w:hAnsi="IBM Plex Sans" w:eastAsia="IBM Plex Sans" w:cs="IBM Plex Sans"/>
                <w:b w:val="0"/>
                <w:color w:val="101312"/>
                <w:sz w:val="17"/>
              </w:rPr>
              <w:t>Numeric table column</w:t>
            </w:r>
          </w:p>
        </w:tc>
        <w:tc>
          <w:tcPr>
            <w:tcW w:type="dxa" w:w="2835"/>
            <w:tcMar>
              <w:top w:w="85" w:type="dxa"/>
              <w:start w:w="90" w:type="dxa"/>
              <w:bottom w:w="85" w:type="dxa"/>
              <w:end w:w="90" w:type="dxa"/>
            </w:tcMar>
          </w:tcPr>
          <w:p>
            <w:r>
              <w:rPr>
                <w:rFonts w:ascii="IBM Plex Sans" w:hAnsi="IBM Plex Sans" w:eastAsia="IBM Plex Sans" w:cs="IBM Plex Sans"/>
                <w:b w:val="0"/>
                <w:color w:val="101312"/>
                <w:sz w:val="17"/>
              </w:rPr>
              <w:t>IBM Plex Mono</w:t>
            </w:r>
          </w:p>
        </w:tc>
        <w:tc>
          <w:tcPr>
            <w:tcW w:type="dxa" w:w="3742"/>
            <w:tcMar>
              <w:top w:w="85" w:type="dxa"/>
              <w:start w:w="90" w:type="dxa"/>
              <w:bottom w:w="85" w:type="dxa"/>
              <w:end w:w="90" w:type="dxa"/>
            </w:tcMar>
          </w:tcPr>
          <w:p>
            <w:r>
              <w:rPr>
                <w:rFonts w:ascii="IBM Plex Mono" w:hAnsi="IBM Plex Mono" w:eastAsia="IBM Plex Mono" w:cs="IBM Plex Mono"/>
                <w:b w:val="0"/>
                <w:color w:val="101312"/>
                <w:sz w:val="17"/>
              </w:rPr>
              <w:t>Proportional figures where alignment matters</w:t>
            </w:r>
          </w:p>
        </w:tc>
      </w:tr>
      <w:tr>
        <w:tc>
          <w:tcPr>
            <w:tcW w:type="dxa" w:w="3288"/>
          </w:tcPr>
          <w:p>
            <w:r>
              <w:t>Subsection</w:t>
            </w:r>
          </w:p>
        </w:tc>
        <w:tc>
          <w:tcPr>
            <w:tcW w:type="dxa" w:w="2835"/>
          </w:tcPr>
          <w:p>
            <w:r>
              <w:t>Archivo</w:t>
            </w:r>
          </w:p>
        </w:tc>
        <w:tc>
          <w:tcPr>
            <w:tcW w:type="dxa" w:w="3742"/>
          </w:tcPr>
          <w:p>
            <w:r>
              <w:t>Body face or mono as hierarchy substitute</w:t>
            </w:r>
          </w:p>
        </w:tc>
      </w:tr>
    </w:tbl>
    <w:p>
      <w:r>
        <w:br w:type="page"/>
      </w:r>
    </w:p>
    <w:tbl>
      <w:tblPr>
        <w:tblW w:type="auto" w:w="0"/>
        <w:jc w:val="left"/>
        <w:tblLayout w:type="fixed"/>
        <w:tblLook w:firstColumn="1" w:firstRow="1" w:lastColumn="0" w:lastRow="0" w:noHBand="0" w:noVBand="1" w:val="04A0"/>
      </w:tblPr>
      <w:tblGrid>
        <w:gridCol w:w="850"/>
        <w:gridCol w:w="5953"/>
        <w:gridCol w:w="3061"/>
      </w:tblGrid>
      <w:tr>
        <w:tc>
          <w:tcPr>
            <w:tcW w:type="dxa" w:w="3289"/>
            <w:tcMar>
              <w:top w:w="0" w:type="dxa"/>
              <w:start w:w="0" w:type="dxa"/>
              <w:bottom w:w="70" w:type="dxa"/>
              <w:end w:w="0" w:type="dxa"/>
            </w:tcMar>
            <w:tcBorders>
              <w:bottom w:val="single" w:sz="7" w:color="101312"/>
            </w:tcBorders>
          </w:tcPr>
          <w:p>
            <w:r>
              <w:rPr>
                <w:rFonts w:ascii="IBM Plex Mono" w:hAnsi="IBM Plex Mono" w:eastAsia="IBM Plex Mono" w:cs="IBM Plex Mono"/>
                <w:b/>
                <w:color w:val="B8351A"/>
                <w:sz w:val="15"/>
              </w:rPr>
              <w:t>04</w:t>
            </w:r>
          </w:p>
        </w:tc>
        <w:tc>
          <w:tcPr>
            <w:tcW w:type="dxa" w:w="3289"/>
            <w:tcMar>
              <w:top w:w="0" w:type="dxa"/>
              <w:start w:w="0" w:type="dxa"/>
              <w:bottom w:w="70" w:type="dxa"/>
              <w:end w:w="0" w:type="dxa"/>
            </w:tcMar>
            <w:tcBorders>
              <w:bottom w:val="single" w:sz="7" w:color="101312"/>
            </w:tcBorders>
          </w:tcPr>
          <w:p>
            <w:r>
              <w:rPr>
                <w:rFonts w:ascii="Archivo" w:hAnsi="Archivo" w:eastAsia="Archivo" w:cs="Archivo"/>
                <w:b/>
                <w:color w:val="101312"/>
                <w:sz w:val="22"/>
              </w:rPr>
              <w:t>CHOOSE COMPONENTS SPARINGLY</w:t>
            </w:r>
          </w:p>
        </w:tc>
        <w:tc>
          <w:tcPr>
            <w:tcW w:type="dxa" w:w="3289"/>
            <w:tcMar>
              <w:top w:w="0" w:type="dxa"/>
              <w:start w:w="0" w:type="dxa"/>
              <w:bottom w:w="70" w:type="dxa"/>
              <w:end w:w="0" w:type="dxa"/>
            </w:tcMar>
            <w:tcBorders>
              <w:bottom w:val="single" w:sz="7" w:color="101312"/>
            </w:tcBorders>
          </w:tcPr>
          <w:p>
            <w:pPr>
              <w:jc w:val="right"/>
            </w:pPr>
            <w:r>
              <w:rPr>
                <w:rFonts w:ascii="IBM Plex Mono" w:hAnsi="IBM Plex Mono" w:eastAsia="IBM Plex Mono" w:cs="IBM Plex Mono"/>
                <w:b/>
                <w:color w:val="5A5F5C"/>
                <w:sz w:val="15"/>
              </w:rPr>
              <w:t>WHITESPACE FIRST</w:t>
            </w:r>
          </w:p>
        </w:tc>
      </w:tr>
    </w:tbl>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01</w:t>
            </w:r>
          </w:p>
        </w:tc>
        <w:tc>
          <w:tcPr>
            <w:tcW w:type="dxa" w:w="4933"/>
            <w:tcMar>
              <w:top w:w="70" w:type="dxa"/>
              <w:start w:w="0" w:type="dxa"/>
              <w:bottom w:w="70" w:type="dxa"/>
              <w:end w:w="0" w:type="dxa"/>
            </w:tcMar>
            <w:tcBorders>
              <w:bottom w:val="single" w:sz="4" w:color="DCDCD6"/>
            </w:tcBorders>
          </w:tcPr>
          <w:p>
            <w:r>
              <w:rPr>
                <w:rFonts w:ascii="IBM Plex Sans" w:hAnsi="IBM Plex Sans" w:eastAsia="IBM Plex Sans" w:cs="IBM Plex Sans"/>
                <w:b w:val="0"/>
                <w:color w:val="101312"/>
                <w:sz w:val="20"/>
              </w:rPr>
              <w:t>Use Key Point only for a takeaway that changes interpretation or action.</w:t>
            </w:r>
          </w:p>
        </w:tc>
      </w:tr>
    </w:tbl>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02</w:t>
            </w:r>
          </w:p>
        </w:tc>
        <w:tc>
          <w:tcPr>
            <w:tcW w:type="dxa" w:w="4933"/>
            <w:tcMar>
              <w:top w:w="70" w:type="dxa"/>
              <w:start w:w="0" w:type="dxa"/>
              <w:bottom w:w="70" w:type="dxa"/>
              <w:end w:w="0" w:type="dxa"/>
            </w:tcMar>
            <w:tcBorders>
              <w:bottom w:val="single" w:sz="4" w:color="DCDCD6"/>
            </w:tcBorders>
          </w:tcPr>
          <w:p>
            <w:r>
              <w:rPr>
                <w:rFonts w:ascii="IBM Plex Sans" w:hAnsi="IBM Plex Sans" w:eastAsia="IBM Plex Sans" w:cs="IBM Plex Sans"/>
                <w:b w:val="0"/>
                <w:color w:val="101312"/>
                <w:sz w:val="20"/>
              </w:rPr>
              <w:t>Use Decision Box only for an actual decision required or recorded.</w:t>
            </w:r>
          </w:p>
        </w:tc>
      </w:tr>
    </w:tbl>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03</w:t>
            </w:r>
          </w:p>
        </w:tc>
        <w:tc>
          <w:tcPr>
            <w:tcW w:type="dxa" w:w="4933"/>
            <w:tcMar>
              <w:top w:w="70" w:type="dxa"/>
              <w:start w:w="0" w:type="dxa"/>
              <w:bottom w:w="70" w:type="dxa"/>
              <w:end w:w="0" w:type="dxa"/>
            </w:tcMar>
            <w:tcBorders>
              <w:bottom w:val="single" w:sz="4" w:color="DCDCD6"/>
            </w:tcBorders>
          </w:tcPr>
          <w:p>
            <w:r>
              <w:rPr>
                <w:rFonts w:ascii="IBM Plex Sans" w:hAnsi="IBM Plex Sans" w:eastAsia="IBM Plex Sans" w:cs="IBM Plex Sans"/>
                <w:b w:val="0"/>
                <w:color w:val="101312"/>
                <w:sz w:val="20"/>
              </w:rPr>
              <w:t>Use Risk / Issue only when there is a material problem, exposure, dependency, or control gap.</w:t>
            </w:r>
          </w:p>
        </w:tc>
      </w:tr>
    </w:tbl>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04</w:t>
            </w:r>
          </w:p>
        </w:tc>
        <w:tc>
          <w:tcPr>
            <w:tcW w:type="dxa" w:w="4933"/>
            <w:tcMar>
              <w:top w:w="70" w:type="dxa"/>
              <w:start w:w="0" w:type="dxa"/>
              <w:bottom w:w="70" w:type="dxa"/>
              <w:end w:w="0" w:type="dxa"/>
            </w:tcMar>
            <w:tcBorders>
              <w:bottom w:val="single" w:sz="4" w:color="DCDCD6"/>
            </w:tcBorders>
          </w:tcPr>
          <w:p>
            <w:r>
              <w:rPr>
                <w:rFonts w:ascii="IBM Plex Sans" w:hAnsi="IBM Plex Sans" w:eastAsia="IBM Plex Sans" w:cs="IBM Plex Sans"/>
                <w:b w:val="0"/>
                <w:color w:val="101312"/>
                <w:sz w:val="20"/>
              </w:rPr>
              <w:t>Use Data Table when comparison or structured evidence is faster to understand than prose.</w:t>
            </w:r>
          </w:p>
        </w:tc>
      </w:tr>
    </w:tbl>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05</w:t>
            </w:r>
          </w:p>
        </w:tc>
        <w:tc>
          <w:tcPr>
            <w:tcW w:type="dxa" w:w="4933"/>
            <w:tcMar>
              <w:top w:w="70" w:type="dxa"/>
              <w:start w:w="0" w:type="dxa"/>
              <w:bottom w:w="70" w:type="dxa"/>
              <w:end w:w="0" w:type="dxa"/>
            </w:tcMar>
            <w:tcBorders>
              <w:bottom w:val="single" w:sz="4" w:color="DCDCD6"/>
            </w:tcBorders>
          </w:tcPr>
          <w:p>
            <w:r>
              <w:rPr>
                <w:rFonts w:ascii="IBM Plex Sans" w:hAnsi="IBM Plex Sans" w:eastAsia="IBM Plex Sans" w:cs="IBM Plex Sans"/>
                <w:b w:val="0"/>
                <w:color w:val="101312"/>
                <w:sz w:val="20"/>
              </w:rPr>
              <w:t>Use Quote / Principle for a governing rule or short authoritative statement, not motivational decoration.</w:t>
            </w:r>
          </w:p>
        </w:tc>
      </w:tr>
    </w:tbl>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06</w:t>
            </w:r>
          </w:p>
        </w:tc>
        <w:tc>
          <w:tcPr>
            <w:tcW w:type="dxa" w:w="4933"/>
            <w:tcMar>
              <w:top w:w="70" w:type="dxa"/>
              <w:start w:w="0" w:type="dxa"/>
              <w:bottom w:w="70" w:type="dxa"/>
              <w:end w:w="0" w:type="dxa"/>
            </w:tcMar>
            <w:tcBorders>
              <w:bottom w:val="single" w:sz="4" w:color="DCDCD6"/>
            </w:tcBorders>
          </w:tcPr>
          <w:p>
            <w:r>
              <w:rPr>
                <w:rFonts w:ascii="IBM Plex Sans" w:hAnsi="IBM Plex Sans" w:eastAsia="IBM Plex Sans" w:cs="IBM Plex Sans"/>
                <w:b w:val="0"/>
                <w:color w:val="101312"/>
                <w:sz w:val="20"/>
              </w:rPr>
              <w:t>Use Numbered Recommendations only when sequence or discrete actions matter.</w:t>
            </w:r>
          </w:p>
        </w:tc>
      </w:tr>
    </w:tbl>
    <w:tbl>
      <w:tblPr>
        <w:tblW w:type="auto" w:w="0"/>
        <w:jc w:val="left"/>
        <w:tblLayout w:type="fixed"/>
        <w:tblLook w:firstColumn="1" w:firstRow="1" w:lastColumn="0" w:lastRow="0" w:noHBand="0" w:noVBand="1" w:val="04A0"/>
      </w:tblPr>
      <w:tblGrid>
        <w:gridCol w:w="850"/>
        <w:gridCol w:w="5953"/>
        <w:gridCol w:w="3061"/>
      </w:tblGrid>
      <w:tr>
        <w:tc>
          <w:tcPr>
            <w:tcW w:type="dxa" w:w="3289"/>
            <w:tcMar>
              <w:top w:w="0" w:type="dxa"/>
              <w:start w:w="0" w:type="dxa"/>
              <w:bottom w:w="70" w:type="dxa"/>
              <w:end w:w="0" w:type="dxa"/>
            </w:tcMar>
            <w:tcBorders>
              <w:bottom w:val="single" w:sz="7" w:color="101312"/>
            </w:tcBorders>
          </w:tcPr>
          <w:p>
            <w:r>
              <w:rPr>
                <w:rFonts w:ascii="IBM Plex Mono" w:hAnsi="IBM Plex Mono" w:eastAsia="IBM Plex Mono" w:cs="IBM Plex Mono"/>
                <w:b/>
                <w:color w:val="B8351A"/>
                <w:sz w:val="15"/>
              </w:rPr>
              <w:t>05</w:t>
            </w:r>
          </w:p>
        </w:tc>
        <w:tc>
          <w:tcPr>
            <w:tcW w:type="dxa" w:w="3289"/>
            <w:tcMar>
              <w:top w:w="0" w:type="dxa"/>
              <w:start w:w="0" w:type="dxa"/>
              <w:bottom w:w="70" w:type="dxa"/>
              <w:end w:w="0" w:type="dxa"/>
            </w:tcMar>
            <w:tcBorders>
              <w:bottom w:val="single" w:sz="7" w:color="101312"/>
            </w:tcBorders>
          </w:tcPr>
          <w:p>
            <w:r>
              <w:rPr>
                <w:rFonts w:ascii="Archivo" w:hAnsi="Archivo" w:eastAsia="Archivo" w:cs="Archivo"/>
                <w:b/>
                <w:color w:val="101312"/>
                <w:sz w:val="22"/>
              </w:rPr>
              <w:t>STATUS &amp; CONFIDENTIALITY</w:t>
            </w:r>
          </w:p>
        </w:tc>
        <w:tc>
          <w:tcPr>
            <w:tcW w:type="dxa" w:w="3289"/>
            <w:tcMar>
              <w:top w:w="0" w:type="dxa"/>
              <w:start w:w="0" w:type="dxa"/>
              <w:bottom w:w="70" w:type="dxa"/>
              <w:end w:w="0" w:type="dxa"/>
            </w:tcMar>
            <w:tcBorders>
              <w:bottom w:val="single" w:sz="7" w:color="101312"/>
            </w:tcBorders>
          </w:tcPr>
          <w:p>
            <w:pPr>
              <w:jc w:val="right"/>
            </w:pPr>
            <w:r>
              <w:rPr>
                <w:rFonts w:ascii="IBM Plex Mono" w:hAnsi="IBM Plex Mono" w:eastAsia="IBM Plex Mono" w:cs="IBM Plex Mono"/>
                <w:b/>
                <w:color w:val="5A5F5C"/>
                <w:sz w:val="15"/>
              </w:rPr>
              <w:t>TEXT + SIGNAL</w:t>
            </w:r>
          </w:p>
        </w:tc>
      </w:tr>
    </w:tbl>
    <w:p>
      <w:pPr>
        <w:keepLines w:val="0"/>
      </w:pPr>
      <w:r>
        <w:rPr>
          <w:rFonts w:ascii="IBM Plex Sans" w:hAnsi="IBM Plex Sans" w:eastAsia="IBM Plex Sans" w:cs="IBM Plex Sans"/>
          <w:b w:val="0"/>
          <w:color w:val="101312"/>
          <w:sz w:val="20"/>
        </w:rPr>
        <w:t>Every issued document must state DRAFT, REVIEW, or FINAL in text. Status may use a restrained symbol or accent, but the word itself is mandatory. Confidentiality is likewise explicit text in the cover metadata and footer when applicable.</w:t>
      </w:r>
    </w:p>
    <w:tbl>
      <w:tblPr>
        <w:tblW w:type="auto" w:w="0"/>
        <w:jc w:val="left"/>
        <w:tblLayout w:type="fixed"/>
        <w:tblLook w:firstColumn="1" w:firstRow="1" w:lastColumn="0" w:lastRow="0" w:noHBand="0" w:noVBand="1" w:val="04A0"/>
        <w:tblBorders>
          <w:left w:val="nil" w:sz="0" w:color="DCDCD6"/>
          <w:right w:val="nil" w:sz="0" w:color="DCDCD6"/>
          <w:insideV w:val="nil" w:sz="0" w:color="DCDCD6"/>
          <w:top w:val="single" w:sz="8" w:color="101312"/>
          <w:bottom w:val="single" w:sz="8" w:color="101312"/>
          <w:insideH w:val="single" w:sz="4" w:color="DCDCD6"/>
        </w:tblBorders>
      </w:tblPr>
      <w:tblGrid>
        <w:gridCol w:w="2268"/>
        <w:gridCol w:w="4535"/>
        <w:gridCol w:w="3061"/>
      </w:tblGrid>
      <w:tr>
        <w:trPr>
          <w:tblHeader w:val="true"/>
        </w:trPr>
        <w:tc>
          <w:tcPr>
            <w:tcW w:type="dxa" w:w="3289"/>
            <w:tcMar>
              <w:top w:w="90" w:type="dxa"/>
              <w:start w:w="90" w:type="dxa"/>
              <w:bottom w:w="90" w:type="dxa"/>
              <w:end w:w="90" w:type="dxa"/>
            </w:tcMar>
          </w:tcPr>
          <w:p>
            <w:r>
              <w:rPr>
                <w:rFonts w:ascii="IBM Plex Mono" w:hAnsi="IBM Plex Mono" w:eastAsia="IBM Plex Mono" w:cs="IBM Plex Mono"/>
                <w:b/>
                <w:color w:val="101312"/>
                <w:sz w:val="14"/>
              </w:rPr>
              <w:t>STATUS</w:t>
            </w:r>
          </w:p>
        </w:tc>
        <w:tc>
          <w:tcPr>
            <w:tcW w:type="dxa" w:w="3289"/>
            <w:tcMar>
              <w:top w:w="90" w:type="dxa"/>
              <w:start w:w="90" w:type="dxa"/>
              <w:bottom w:w="90" w:type="dxa"/>
              <w:end w:w="90" w:type="dxa"/>
            </w:tcMar>
          </w:tcPr>
          <w:p>
            <w:r>
              <w:rPr>
                <w:rFonts w:ascii="IBM Plex Mono" w:hAnsi="IBM Plex Mono" w:eastAsia="IBM Plex Mono" w:cs="IBM Plex Mono"/>
                <w:b/>
                <w:color w:val="101312"/>
                <w:sz w:val="14"/>
              </w:rPr>
              <w:t>MEANING</w:t>
            </w:r>
          </w:p>
        </w:tc>
        <w:tc>
          <w:tcPr>
            <w:tcW w:type="dxa" w:w="3289"/>
            <w:tcMar>
              <w:top w:w="90" w:type="dxa"/>
              <w:start w:w="90" w:type="dxa"/>
              <w:bottom w:w="90" w:type="dxa"/>
              <w:end w:w="90" w:type="dxa"/>
            </w:tcMar>
          </w:tcPr>
          <w:p>
            <w:r>
              <w:rPr>
                <w:rFonts w:ascii="IBM Plex Mono" w:hAnsi="IBM Plex Mono" w:eastAsia="IBM Plex Mono" w:cs="IBM Plex Mono"/>
                <w:b/>
                <w:color w:val="101312"/>
                <w:sz w:val="14"/>
              </w:rPr>
              <w:t>ALLOWED USE</w:t>
            </w:r>
          </w:p>
        </w:tc>
      </w:tr>
      <w:tr>
        <w:trPr>
          <w:cantSplit/>
        </w:trPr>
        <w:tc>
          <w:tcPr>
            <w:tcW w:type="dxa" w:w="2268"/>
            <w:tcMar>
              <w:top w:w="85" w:type="dxa"/>
              <w:start w:w="90" w:type="dxa"/>
              <w:bottom w:w="85" w:type="dxa"/>
              <w:end w:w="90" w:type="dxa"/>
            </w:tcMar>
          </w:tcPr>
          <w:p>
            <w:r>
              <w:rPr>
                <w:rFonts w:ascii="IBM Plex Sans" w:hAnsi="IBM Plex Sans" w:eastAsia="IBM Plex Sans" w:cs="IBM Plex Sans"/>
                <w:b w:val="0"/>
                <w:color w:val="101312"/>
                <w:sz w:val="17"/>
              </w:rPr>
              <w:t>DRAFT</w:t>
            </w:r>
          </w:p>
        </w:tc>
        <w:tc>
          <w:tcPr>
            <w:tcW w:type="dxa" w:w="4535"/>
            <w:tcMar>
              <w:top w:w="85" w:type="dxa"/>
              <w:start w:w="90" w:type="dxa"/>
              <w:bottom w:w="85" w:type="dxa"/>
              <w:end w:w="90" w:type="dxa"/>
            </w:tcMar>
          </w:tcPr>
          <w:p>
            <w:r>
              <w:rPr>
                <w:rFonts w:ascii="IBM Plex Sans" w:hAnsi="IBM Plex Sans" w:eastAsia="IBM Plex Sans" w:cs="IBM Plex Sans"/>
                <w:b w:val="0"/>
                <w:color w:val="101312"/>
                <w:sz w:val="17"/>
              </w:rPr>
              <w:t>Working content; incomplete or unverified elements may remain</w:t>
            </w:r>
          </w:p>
        </w:tc>
        <w:tc>
          <w:tcPr>
            <w:tcW w:type="dxa" w:w="3061"/>
            <w:tcMar>
              <w:top w:w="85" w:type="dxa"/>
              <w:start w:w="90" w:type="dxa"/>
              <w:bottom w:w="85" w:type="dxa"/>
              <w:end w:w="90" w:type="dxa"/>
            </w:tcMar>
          </w:tcPr>
          <w:p>
            <w:r>
              <w:rPr>
                <w:rFonts w:ascii="IBM Plex Mono" w:hAnsi="IBM Plex Mono" w:eastAsia="IBM Plex Mono" w:cs="IBM Plex Mono"/>
                <w:b w:val="0"/>
                <w:color w:val="101312"/>
                <w:sz w:val="17"/>
              </w:rPr>
              <w:t>Internal collaboration</w:t>
            </w:r>
          </w:p>
        </w:tc>
      </w:tr>
      <w:tr>
        <w:trPr>
          <w:cantSplit/>
        </w:trPr>
        <w:tc>
          <w:tcPr>
            <w:tcW w:type="dxa" w:w="2268"/>
            <w:tcMar>
              <w:top w:w="85" w:type="dxa"/>
              <w:start w:w="90" w:type="dxa"/>
              <w:bottom w:w="85" w:type="dxa"/>
              <w:end w:w="90" w:type="dxa"/>
            </w:tcMar>
          </w:tcPr>
          <w:p>
            <w:r>
              <w:rPr>
                <w:rFonts w:ascii="IBM Plex Sans" w:hAnsi="IBM Plex Sans" w:eastAsia="IBM Plex Sans" w:cs="IBM Plex Sans"/>
                <w:b w:val="0"/>
                <w:color w:val="101312"/>
                <w:sz w:val="17"/>
              </w:rPr>
              <w:t>REVIEW</w:t>
            </w:r>
          </w:p>
        </w:tc>
        <w:tc>
          <w:tcPr>
            <w:tcW w:type="dxa" w:w="4535"/>
            <w:tcMar>
              <w:top w:w="85" w:type="dxa"/>
              <w:start w:w="90" w:type="dxa"/>
              <w:bottom w:w="85" w:type="dxa"/>
              <w:end w:w="90" w:type="dxa"/>
            </w:tcMar>
          </w:tcPr>
          <w:p>
            <w:r>
              <w:rPr>
                <w:rFonts w:ascii="IBM Plex Sans" w:hAnsi="IBM Plex Sans" w:eastAsia="IBM Plex Sans" w:cs="IBM Plex Sans"/>
                <w:b w:val="0"/>
                <w:color w:val="101312"/>
                <w:sz w:val="17"/>
              </w:rPr>
              <w:t>Content/design substantially formed; approval or verification pending</w:t>
            </w:r>
          </w:p>
        </w:tc>
        <w:tc>
          <w:tcPr>
            <w:tcW w:type="dxa" w:w="3061"/>
            <w:tcMar>
              <w:top w:w="85" w:type="dxa"/>
              <w:start w:w="90" w:type="dxa"/>
              <w:bottom w:w="85" w:type="dxa"/>
              <w:end w:w="90" w:type="dxa"/>
            </w:tcMar>
          </w:tcPr>
          <w:p>
            <w:r>
              <w:rPr>
                <w:rFonts w:ascii="IBM Plex Mono" w:hAnsi="IBM Plex Mono" w:eastAsia="IBM Plex Mono" w:cs="IBM Plex Mono"/>
                <w:b w:val="0"/>
                <w:color w:val="101312"/>
                <w:sz w:val="17"/>
              </w:rPr>
              <w:t>Review circulation</w:t>
            </w:r>
          </w:p>
        </w:tc>
      </w:tr>
      <w:tr>
        <w:trPr>
          <w:cantSplit/>
        </w:trPr>
        <w:tc>
          <w:tcPr>
            <w:tcW w:type="dxa" w:w="2268"/>
            <w:tcMar>
              <w:top w:w="85" w:type="dxa"/>
              <w:start w:w="90" w:type="dxa"/>
              <w:bottom w:w="85" w:type="dxa"/>
              <w:end w:w="90" w:type="dxa"/>
            </w:tcMar>
          </w:tcPr>
          <w:p>
            <w:r>
              <w:rPr>
                <w:rFonts w:ascii="IBM Plex Sans" w:hAnsi="IBM Plex Sans" w:eastAsia="IBM Plex Sans" w:cs="IBM Plex Sans"/>
                <w:b w:val="0"/>
                <w:color w:val="101312"/>
                <w:sz w:val="17"/>
              </w:rPr>
              <w:t>FINAL</w:t>
            </w:r>
          </w:p>
        </w:tc>
        <w:tc>
          <w:tcPr>
            <w:tcW w:type="dxa" w:w="4535"/>
            <w:tcMar>
              <w:top w:w="85" w:type="dxa"/>
              <w:start w:w="90" w:type="dxa"/>
              <w:bottom w:w="85" w:type="dxa"/>
              <w:end w:w="90" w:type="dxa"/>
            </w:tcMar>
          </w:tcPr>
          <w:p>
            <w:r>
              <w:rPr>
                <w:rFonts w:ascii="IBM Plex Sans" w:hAnsi="IBM Plex Sans" w:eastAsia="IBM Plex Sans" w:cs="IBM Plex Sans"/>
                <w:b w:val="0"/>
                <w:color w:val="101312"/>
                <w:sz w:val="17"/>
              </w:rPr>
              <w:t>All required source, content, brand, format, and approval gates passed</w:t>
            </w:r>
          </w:p>
        </w:tc>
        <w:tc>
          <w:tcPr>
            <w:tcW w:type="dxa" w:w="3061"/>
            <w:tcMar>
              <w:top w:w="85" w:type="dxa"/>
              <w:start w:w="90" w:type="dxa"/>
              <w:bottom w:w="85" w:type="dxa"/>
              <w:end w:w="90" w:type="dxa"/>
            </w:tcMar>
          </w:tcPr>
          <w:p>
            <w:r>
              <w:rPr>
                <w:rFonts w:ascii="IBM Plex Mono" w:hAnsi="IBM Plex Mono" w:eastAsia="IBM Plex Mono" w:cs="IBM Plex Mono"/>
                <w:b w:val="0"/>
                <w:color w:val="101312"/>
                <w:sz w:val="17"/>
              </w:rPr>
              <w:t>Official issuance</w:t>
            </w:r>
          </w:p>
        </w:tc>
      </w:tr>
    </w:tbl>
    <w:tbl>
      <w:tblPr>
        <w:tblW w:type="auto" w:w="0"/>
        <w:jc w:val="left"/>
        <w:tblLayout w:type="fixed"/>
        <w:tblLook w:firstColumn="1" w:firstRow="1" w:lastColumn="0" w:lastRow="0" w:noHBand="0" w:noVBand="1" w:val="04A0"/>
      </w:tblPr>
      <w:tblGrid>
        <w:gridCol w:w="850"/>
        <w:gridCol w:w="5953"/>
        <w:gridCol w:w="3061"/>
      </w:tblGrid>
      <w:tr>
        <w:tc>
          <w:tcPr>
            <w:tcW w:type="dxa" w:w="3289"/>
            <w:tcMar>
              <w:top w:w="0" w:type="dxa"/>
              <w:start w:w="0" w:type="dxa"/>
              <w:bottom w:w="70" w:type="dxa"/>
              <w:end w:w="0" w:type="dxa"/>
            </w:tcMar>
            <w:tcBorders>
              <w:bottom w:val="single" w:sz="7" w:color="101312"/>
            </w:tcBorders>
          </w:tcPr>
          <w:p>
            <w:r>
              <w:rPr>
                <w:rFonts w:ascii="IBM Plex Mono" w:hAnsi="IBM Plex Mono" w:eastAsia="IBM Plex Mono" w:cs="IBM Plex Mono"/>
                <w:b/>
                <w:color w:val="B8351A"/>
                <w:sz w:val="15"/>
              </w:rPr>
              <w:t>06</w:t>
            </w:r>
          </w:p>
        </w:tc>
        <w:tc>
          <w:tcPr>
            <w:tcW w:type="dxa" w:w="3289"/>
            <w:tcMar>
              <w:top w:w="0" w:type="dxa"/>
              <w:start w:w="0" w:type="dxa"/>
              <w:bottom w:w="70" w:type="dxa"/>
              <w:end w:w="0" w:type="dxa"/>
            </w:tcMar>
            <w:tcBorders>
              <w:bottom w:val="single" w:sz="7" w:color="101312"/>
            </w:tcBorders>
          </w:tcPr>
          <w:p>
            <w:r>
              <w:rPr>
                <w:rFonts w:ascii="Archivo" w:hAnsi="Archivo" w:eastAsia="Archivo" w:cs="Archivo"/>
                <w:b/>
                <w:color w:val="101312"/>
                <w:sz w:val="22"/>
              </w:rPr>
              <w:t>TABLES &amp; NUMBERS</w:t>
            </w:r>
          </w:p>
        </w:tc>
        <w:tc>
          <w:tcPr>
            <w:tcW w:type="dxa" w:w="3289"/>
            <w:tcMar>
              <w:top w:w="0" w:type="dxa"/>
              <w:start w:w="0" w:type="dxa"/>
              <w:bottom w:w="70" w:type="dxa"/>
              <w:end w:w="0" w:type="dxa"/>
            </w:tcMar>
            <w:tcBorders>
              <w:bottom w:val="single" w:sz="7" w:color="101312"/>
            </w:tcBorders>
          </w:tcPr>
          <w:p>
            <w:pPr>
              <w:jc w:val="right"/>
            </w:pPr>
            <w:r>
              <w:rPr>
                <w:rFonts w:ascii="IBM Plex Mono" w:hAnsi="IBM Plex Mono" w:eastAsia="IBM Plex Mono" w:cs="IBM Plex Mono"/>
                <w:b/>
                <w:color w:val="5A5F5C"/>
                <w:sz w:val="15"/>
              </w:rPr>
              <w:t>PRINT-LEGIBLE</w:t>
            </w:r>
          </w:p>
        </w:tc>
      </w:tr>
    </w:tbl>
    <w:p>
      <w:pPr>
        <w:keepLines w:val="0"/>
      </w:pPr>
      <w:r>
        <w:rPr>
          <w:rFonts w:ascii="IBM Plex Sans" w:hAnsi="IBM Plex Sans" w:eastAsia="IBM Plex Sans" w:cs="IBM Plex Sans"/>
          <w:b w:val="0"/>
          <w:color w:val="101312"/>
          <w:sz w:val="20"/>
        </w:rPr>
        <w:t>Tables use horizontal rules and whitespace, not dense cell boxing. Header rows are explicit. Numeric columns use IBM Plex Mono and align consistently. Avoid heatmaps or multiple colored fills unless the data genuinely requires them and remains understandable in grayscale.</w:t>
      </w:r>
    </w:p>
    <w:p>
      <w:r>
        <w:br w:type="page"/>
      </w:r>
    </w:p>
    <w:tbl>
      <w:tblPr>
        <w:tblW w:type="auto" w:w="0"/>
        <w:jc w:val="left"/>
        <w:tblLayout w:type="fixed"/>
        <w:tblLook w:firstColumn="1" w:firstRow="1" w:lastColumn="0" w:lastRow="0" w:noHBand="0" w:noVBand="1" w:val="04A0"/>
      </w:tblPr>
      <w:tblGrid>
        <w:gridCol w:w="850"/>
        <w:gridCol w:w="5953"/>
        <w:gridCol w:w="3061"/>
      </w:tblGrid>
      <w:tr>
        <w:tc>
          <w:tcPr>
            <w:tcW w:type="dxa" w:w="3289"/>
            <w:tcMar>
              <w:top w:w="0" w:type="dxa"/>
              <w:start w:w="0" w:type="dxa"/>
              <w:bottom w:w="70" w:type="dxa"/>
              <w:end w:w="0" w:type="dxa"/>
            </w:tcMar>
            <w:tcBorders>
              <w:bottom w:val="single" w:sz="7" w:color="101312"/>
            </w:tcBorders>
          </w:tcPr>
          <w:p>
            <w:r>
              <w:rPr>
                <w:rFonts w:ascii="IBM Plex Mono" w:hAnsi="IBM Plex Mono" w:eastAsia="IBM Plex Mono" w:cs="IBM Plex Mono"/>
                <w:b/>
                <w:color w:val="B8351A"/>
                <w:sz w:val="15"/>
              </w:rPr>
              <w:t>07</w:t>
            </w:r>
          </w:p>
        </w:tc>
        <w:tc>
          <w:tcPr>
            <w:tcW w:type="dxa" w:w="3289"/>
            <w:tcMar>
              <w:top w:w="0" w:type="dxa"/>
              <w:start w:w="0" w:type="dxa"/>
              <w:bottom w:w="70" w:type="dxa"/>
              <w:end w:w="0" w:type="dxa"/>
            </w:tcMar>
            <w:tcBorders>
              <w:bottom w:val="single" w:sz="7" w:color="101312"/>
            </w:tcBorders>
          </w:tcPr>
          <w:p>
            <w:r>
              <w:rPr>
                <w:rFonts w:ascii="Archivo" w:hAnsi="Archivo" w:eastAsia="Archivo" w:cs="Archivo"/>
                <w:b/>
                <w:color w:val="101312"/>
                <w:sz w:val="22"/>
              </w:rPr>
              <w:t>QA BEFORE RELEASE</w:t>
            </w:r>
          </w:p>
        </w:tc>
        <w:tc>
          <w:tcPr>
            <w:tcW w:type="dxa" w:w="3289"/>
            <w:tcMar>
              <w:top w:w="0" w:type="dxa"/>
              <w:start w:w="0" w:type="dxa"/>
              <w:bottom w:w="70" w:type="dxa"/>
              <w:end w:w="0" w:type="dxa"/>
            </w:tcMar>
            <w:tcBorders>
              <w:bottom w:val="single" w:sz="7" w:color="101312"/>
            </w:tcBorders>
          </w:tcPr>
          <w:p>
            <w:pPr>
              <w:jc w:val="right"/>
            </w:pPr>
            <w:r>
              <w:rPr>
                <w:rFonts w:ascii="IBM Plex Mono" w:hAnsi="IBM Plex Mono" w:eastAsia="IBM Plex Mono" w:cs="IBM Plex Mono"/>
                <w:b/>
                <w:color w:val="5A5F5C"/>
                <w:sz w:val="15"/>
              </w:rPr>
              <w:t>VISUAL + CONTENT</w:t>
            </w:r>
          </w:p>
        </w:tc>
      </w:tr>
    </w:tbl>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01</w:t>
            </w:r>
          </w:p>
        </w:tc>
        <w:tc>
          <w:tcPr>
            <w:tcW w:type="dxa" w:w="4933"/>
            <w:tcMar>
              <w:top w:w="70" w:type="dxa"/>
              <w:start w:w="0" w:type="dxa"/>
              <w:bottom w:w="70" w:type="dxa"/>
              <w:end w:w="0" w:type="dxa"/>
            </w:tcMar>
            <w:tcBorders>
              <w:bottom w:val="single" w:sz="4" w:color="DCDCD6"/>
            </w:tcBorders>
          </w:tcPr>
          <w:p>
            <w:r>
              <w:rPr>
                <w:rFonts w:ascii="IBM Plex Sans" w:hAnsi="IBM Plex Sans" w:eastAsia="IBM Plex Sans" w:cs="IBM Plex Sans"/>
                <w:b w:val="0"/>
                <w:color w:val="101312"/>
                <w:sz w:val="20"/>
              </w:rPr>
              <w:t>SOURCE VERIFIED - authority and version confirmed.</w:t>
            </w:r>
          </w:p>
        </w:tc>
      </w:tr>
    </w:tbl>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02</w:t>
            </w:r>
          </w:p>
        </w:tc>
        <w:tc>
          <w:tcPr>
            <w:tcW w:type="dxa" w:w="4933"/>
            <w:tcMar>
              <w:top w:w="70" w:type="dxa"/>
              <w:start w:w="0" w:type="dxa"/>
              <w:bottom w:w="70" w:type="dxa"/>
              <w:end w:w="0" w:type="dxa"/>
            </w:tcMar>
            <w:tcBorders>
              <w:bottom w:val="single" w:sz="4" w:color="DCDCD6"/>
            </w:tcBorders>
          </w:tcPr>
          <w:p>
            <w:r>
              <w:rPr>
                <w:rFonts w:ascii="IBM Plex Sans" w:hAnsi="IBM Plex Sans" w:eastAsia="IBM Plex Sans" w:cs="IBM Plex Sans"/>
                <w:b w:val="0"/>
                <w:color w:val="101312"/>
                <w:sz w:val="20"/>
              </w:rPr>
              <w:t>FACTS VERIFIED - no unsupported corporate, legal, medical, financial, or regulatory claims.</w:t>
            </w:r>
          </w:p>
        </w:tc>
      </w:tr>
    </w:tbl>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03</w:t>
            </w:r>
          </w:p>
        </w:tc>
        <w:tc>
          <w:tcPr>
            <w:tcW w:type="dxa" w:w="4933"/>
            <w:tcMar>
              <w:top w:w="70" w:type="dxa"/>
              <w:start w:w="0" w:type="dxa"/>
              <w:bottom w:w="70" w:type="dxa"/>
              <w:end w:w="0" w:type="dxa"/>
            </w:tcMar>
            <w:tcBorders>
              <w:bottom w:val="single" w:sz="4" w:color="DCDCD6"/>
            </w:tcBorders>
          </w:tcPr>
          <w:p>
            <w:r>
              <w:rPr>
                <w:rFonts w:ascii="IBM Plex Sans" w:hAnsi="IBM Plex Sans" w:eastAsia="IBM Plex Sans" w:cs="IBM Plex Sans"/>
                <w:b w:val="0"/>
                <w:color w:val="101312"/>
                <w:sz w:val="20"/>
              </w:rPr>
              <w:t>BRAND COMPLIANT - visual root, approved mark, typography, and color rules followed.</w:t>
            </w:r>
          </w:p>
        </w:tc>
      </w:tr>
    </w:tbl>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04</w:t>
            </w:r>
          </w:p>
        </w:tc>
        <w:tc>
          <w:tcPr>
            <w:tcW w:type="dxa" w:w="4933"/>
            <w:tcMar>
              <w:top w:w="70" w:type="dxa"/>
              <w:start w:w="0" w:type="dxa"/>
              <w:bottom w:w="70" w:type="dxa"/>
              <w:end w:w="0" w:type="dxa"/>
            </w:tcMar>
            <w:tcBorders>
              <w:bottom w:val="single" w:sz="4" w:color="DCDCD6"/>
            </w:tcBorders>
          </w:tcPr>
          <w:p>
            <w:r>
              <w:rPr>
                <w:rFonts w:ascii="IBM Plex Sans" w:hAnsi="IBM Plex Sans" w:eastAsia="IBM Plex Sans" w:cs="IBM Plex Sans"/>
                <w:b w:val="0"/>
                <w:color w:val="101312"/>
                <w:sz w:val="20"/>
              </w:rPr>
              <w:t>AUTHORITY VERIFIED - draft/reference material has not been promoted silently.</w:t>
            </w:r>
          </w:p>
        </w:tc>
      </w:tr>
    </w:tbl>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05</w:t>
            </w:r>
          </w:p>
        </w:tc>
        <w:tc>
          <w:tcPr>
            <w:tcW w:type="dxa" w:w="4933"/>
            <w:tcMar>
              <w:top w:w="70" w:type="dxa"/>
              <w:start w:w="0" w:type="dxa"/>
              <w:bottom w:w="70" w:type="dxa"/>
              <w:end w:w="0" w:type="dxa"/>
            </w:tcMar>
            <w:tcBorders>
              <w:bottom w:val="single" w:sz="4" w:color="DCDCD6"/>
            </w:tcBorders>
          </w:tcPr>
          <w:p>
            <w:r>
              <w:rPr>
                <w:rFonts w:ascii="IBM Plex Sans" w:hAnsi="IBM Plex Sans" w:eastAsia="IBM Plex Sans" w:cs="IBM Plex Sans"/>
                <w:b w:val="0"/>
                <w:color w:val="101312"/>
                <w:sz w:val="20"/>
              </w:rPr>
              <w:t>FORMAT VERIFIED - DOCX and PDF render correctly with no clipping, overflow, or broken tables.</w:t>
            </w:r>
          </w:p>
        </w:tc>
      </w:tr>
    </w:tbl>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06</w:t>
            </w:r>
          </w:p>
        </w:tc>
        <w:tc>
          <w:tcPr>
            <w:tcW w:type="dxa" w:w="4933"/>
            <w:tcMar>
              <w:top w:w="70" w:type="dxa"/>
              <w:start w:w="0" w:type="dxa"/>
              <w:bottom w:w="70" w:type="dxa"/>
              <w:end w:w="0" w:type="dxa"/>
            </w:tcMar>
            <w:tcBorders>
              <w:bottom w:val="single" w:sz="4" w:color="DCDCD6"/>
            </w:tcBorders>
          </w:tcPr>
          <w:p>
            <w:r>
              <w:rPr>
                <w:rFonts w:ascii="IBM Plex Sans" w:hAnsi="IBM Plex Sans" w:eastAsia="IBM Plex Sans" w:cs="IBM Plex Sans"/>
                <w:b w:val="0"/>
                <w:color w:val="101312"/>
                <w:sz w:val="20"/>
              </w:rPr>
              <w:t>AUDIENCE FIT - density and language match the intended reader.</w:t>
            </w:r>
          </w:p>
        </w:tc>
      </w:tr>
    </w:tbl>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07</w:t>
            </w:r>
          </w:p>
        </w:tc>
        <w:tc>
          <w:tcPr>
            <w:tcW w:type="dxa" w:w="4933"/>
            <w:tcMar>
              <w:top w:w="70" w:type="dxa"/>
              <w:start w:w="0" w:type="dxa"/>
              <w:bottom w:w="70" w:type="dxa"/>
              <w:end w:w="0" w:type="dxa"/>
            </w:tcMar>
            <w:tcBorders>
              <w:bottom w:val="single" w:sz="4" w:color="DCDCD6"/>
            </w:tcBorders>
          </w:tcPr>
          <w:p>
            <w:r>
              <w:rPr>
                <w:rFonts w:ascii="IBM Plex Sans" w:hAnsi="IBM Plex Sans" w:eastAsia="IBM Plex Sans" w:cs="IBM Plex Sans"/>
                <w:b w:val="0"/>
                <w:color w:val="101312"/>
                <w:sz w:val="20"/>
              </w:rPr>
              <w:t>NAMING VERIFIED - status, document type, topic, and version/date are correct.</w:t>
            </w:r>
          </w:p>
        </w:tc>
      </w:tr>
    </w:tbl>
    <w:tbl>
      <w:tblPr>
        <w:tblW w:type="auto" w:w="0"/>
        <w:tblLayout w:type="fixed"/>
        <w:tblLook w:firstColumn="1" w:firstRow="1" w:lastColumn="0" w:lastRow="0" w:noHBand="0" w:noVBand="1" w:val="04A0"/>
      </w:tblPr>
      <w:tblGrid>
        <w:gridCol w:w="1020"/>
        <w:gridCol w:w="8844"/>
      </w:tblGrid>
      <w:tr>
        <w:trPr>
          <w:cantSplit/>
        </w:trPr>
        <w:tc>
          <w:tcPr>
            <w:tcW w:type="dxa" w:w="4933"/>
            <w:tcMar>
              <w:top w:w="70" w:type="dxa"/>
              <w:start w:w="0" w:type="dxa"/>
              <w:bottom w:w="70" w:type="dxa"/>
              <w:end w:w="0" w:type="dxa"/>
            </w:tcMar>
            <w:tcBorders>
              <w:bottom w:val="single" w:sz="4" w:color="DCDCD6"/>
            </w:tcBorders>
          </w:tcPr>
          <w:p>
            <w:r>
              <w:rPr>
                <w:rFonts w:ascii="IBM Plex Mono" w:hAnsi="IBM Plex Mono" w:eastAsia="IBM Plex Mono" w:cs="IBM Plex Mono"/>
                <w:b/>
                <w:color w:val="B8351A"/>
                <w:sz w:val="16"/>
              </w:rPr>
              <w:t>08</w:t>
            </w:r>
          </w:p>
        </w:tc>
        <w:tc>
          <w:tcPr>
            <w:tcW w:type="dxa" w:w="4933"/>
            <w:tcMar>
              <w:top w:w="70" w:type="dxa"/>
              <w:start w:w="0" w:type="dxa"/>
              <w:bottom w:w="70" w:type="dxa"/>
              <w:end w:w="0" w:type="dxa"/>
            </w:tcMar>
            <w:tcBorders>
              <w:bottom w:val="single" w:sz="4" w:color="DCDCD6"/>
            </w:tcBorders>
          </w:tcPr>
          <w:p>
            <w:r>
              <w:rPr>
                <w:rFonts w:ascii="IBM Plex Sans" w:hAnsi="IBM Plex Sans" w:eastAsia="IBM Plex Sans" w:cs="IBM Plex Sans"/>
                <w:b w:val="0"/>
                <w:color w:val="101312"/>
                <w:sz w:val="20"/>
              </w:rPr>
              <w:t>LIBRARY DESTINATION IDENTIFIED - artifact status and repository location are known.</w:t>
            </w:r>
          </w:p>
        </w:tc>
      </w:tr>
    </w:tbl>
    <w:tbl>
      <w:tblPr>
        <w:tblW w:type="auto" w:w="0"/>
        <w:tblLayout w:type="fixed"/>
        <w:tblLook w:firstColumn="1" w:firstRow="1" w:lastColumn="0" w:lastRow="0" w:noHBand="0" w:noVBand="1" w:val="04A0"/>
      </w:tblPr>
      <w:tblGrid>
        <w:gridCol w:w="1587"/>
        <w:gridCol w:w="8277"/>
      </w:tblGrid>
      <w:tr>
        <w:tc>
          <w:tcPr>
            <w:tcW w:type="dxa" w:w="4933"/>
            <w:tcMar>
              <w:top w:w="110" w:type="dxa"/>
              <w:start w:w="120" w:type="dxa"/>
              <w:bottom w:w="110" w:type="dxa"/>
              <w:end w:w="120" w:type="dxa"/>
            </w:tcMar>
            <w:tcBorders>
              <w:top w:val="single" w:sz="8" w:color="B8351A"/>
              <w:bottom w:val="single" w:sz="4" w:color="DCDCD6"/>
            </w:tcBorders>
          </w:tcPr>
          <w:p>
            <w:r>
              <w:rPr>
                <w:rFonts w:ascii="IBM Plex Mono" w:hAnsi="IBM Plex Mono" w:eastAsia="IBM Plex Mono" w:cs="IBM Plex Mono"/>
                <w:b/>
                <w:color w:val="B8351A"/>
                <w:sz w:val="15"/>
              </w:rPr>
              <w:t>DECISION</w:t>
            </w:r>
          </w:p>
        </w:tc>
        <w:tc>
          <w:tcPr>
            <w:tcW w:type="dxa" w:w="4933"/>
            <w:tcMar>
              <w:top w:w="110" w:type="dxa"/>
              <w:start w:w="120" w:type="dxa"/>
              <w:bottom w:w="110" w:type="dxa"/>
              <w:end w:w="120" w:type="dxa"/>
            </w:tcMar>
            <w:tcBorders>
              <w:top w:val="single" w:sz="8" w:color="B8351A"/>
              <w:bottom w:val="single" w:sz="4" w:color="DCDCD6"/>
            </w:tcBorders>
          </w:tcPr>
          <w:p>
            <w:r>
              <w:rPr>
                <w:rFonts w:ascii="IBM Plex Sans" w:hAnsi="IBM Plex Sans" w:eastAsia="IBM Plex Sans" w:cs="IBM Plex Sans"/>
                <w:b/>
                <w:color w:val="101312"/>
                <w:sz w:val="20"/>
              </w:rPr>
              <w:t>A document is FINAL only when every applicable QA gate passes. Visual polish never substitutes for source authority or approval.</w:t>
            </w:r>
          </w:p>
        </w:tc>
      </w:tr>
    </w:tbl>
    <w:p>
      <w:r>
        <w:br w:type="page"/>
      </w:r>
    </w:p>
    <w:tbl>
      <w:tblPr>
        <w:tblW w:type="auto" w:w="0"/>
        <w:jc w:val="left"/>
        <w:tblLayout w:type="fixed"/>
        <w:tblLook w:firstColumn="1" w:firstRow="1" w:lastColumn="0" w:lastRow="0" w:noHBand="0" w:noVBand="1" w:val="04A0"/>
      </w:tblPr>
      <w:tblGrid>
        <w:gridCol w:w="850"/>
        <w:gridCol w:w="5953"/>
        <w:gridCol w:w="3061"/>
      </w:tblGrid>
      <w:tr>
        <w:tc>
          <w:tcPr>
            <w:tcW w:type="dxa" w:w="3289"/>
            <w:tcMar>
              <w:top w:w="0" w:type="dxa"/>
              <w:start w:w="0" w:type="dxa"/>
              <w:bottom w:w="70" w:type="dxa"/>
              <w:end w:w="0" w:type="dxa"/>
            </w:tcMar>
            <w:tcBorders>
              <w:bottom w:val="single" w:sz="7" w:color="101312"/>
            </w:tcBorders>
          </w:tcPr>
          <w:p>
            <w:r>
              <w:rPr>
                <w:rFonts w:ascii="IBM Plex Mono" w:hAnsi="IBM Plex Mono" w:eastAsia="IBM Plex Mono" w:cs="IBM Plex Mono"/>
                <w:b/>
                <w:color w:val="B8351A"/>
                <w:sz w:val="15"/>
              </w:rPr>
              <w:t>08</w:t>
            </w:r>
          </w:p>
        </w:tc>
        <w:tc>
          <w:tcPr>
            <w:tcW w:type="dxa" w:w="3289"/>
            <w:tcMar>
              <w:top w:w="0" w:type="dxa"/>
              <w:start w:w="0" w:type="dxa"/>
              <w:bottom w:w="70" w:type="dxa"/>
              <w:end w:w="0" w:type="dxa"/>
            </w:tcMar>
            <w:tcBorders>
              <w:bottom w:val="single" w:sz="7" w:color="101312"/>
            </w:tcBorders>
          </w:tcPr>
          <w:p>
            <w:r>
              <w:rPr>
                <w:rFonts w:ascii="Archivo" w:hAnsi="Archivo" w:eastAsia="Archivo" w:cs="Archivo"/>
                <w:b/>
                <w:color w:val="101312"/>
                <w:sz w:val="22"/>
              </w:rPr>
              <w:t>FILE NAMING &amp; GOVERNANCE</w:t>
            </w:r>
          </w:p>
        </w:tc>
        <w:tc>
          <w:tcPr>
            <w:tcW w:type="dxa" w:w="3289"/>
            <w:tcMar>
              <w:top w:w="0" w:type="dxa"/>
              <w:start w:w="0" w:type="dxa"/>
              <w:bottom w:w="70" w:type="dxa"/>
              <w:end w:w="0" w:type="dxa"/>
            </w:tcMar>
            <w:tcBorders>
              <w:bottom w:val="single" w:sz="7" w:color="101312"/>
            </w:tcBorders>
          </w:tcPr>
          <w:p>
            <w:pPr>
              <w:jc w:val="right"/>
            </w:pPr>
            <w:r>
              <w:rPr>
                <w:rFonts w:ascii="IBM Plex Mono" w:hAnsi="IBM Plex Mono" w:eastAsia="IBM Plex Mono" w:cs="IBM Plex Mono"/>
                <w:b/>
                <w:color w:val="5A5F5C"/>
                <w:sz w:val="15"/>
              </w:rPr>
              <w:t>REVIEW BY DEFAULT</w:t>
            </w:r>
          </w:p>
        </w:tc>
      </w:tr>
    </w:tbl>
    <w:p>
      <w:pPr>
        <w:keepLines w:val="0"/>
      </w:pPr>
      <w:r>
        <w:rPr>
          <w:rFonts w:ascii="IBM Plex Sans" w:hAnsi="IBM Plex Sans" w:eastAsia="IBM Plex Sans" w:cs="IBM Plex Sans"/>
          <w:b w:val="0"/>
          <w:color w:val="101312"/>
          <w:sz w:val="20"/>
        </w:rPr>
        <w:t>Use: [STATUS] - SENTRA_AI - [Document_Type] - [Topic] - [YYYY-MM-DD or Version]. Generated working files remain REVIEW or PROJECT-ONLY until the appropriate governance owner approves promotion.</w:t>
      </w:r>
    </w:p>
    <w:tbl>
      <w:tblPr>
        <w:tblW w:type="auto" w:w="0"/>
        <w:jc w:val="left"/>
        <w:tblLayout w:type="fixed"/>
        <w:tblLook w:firstColumn="1" w:firstRow="1" w:lastColumn="0" w:lastRow="0" w:noHBand="0" w:noVBand="1" w:val="04A0"/>
        <w:tblBorders>
          <w:left w:val="nil" w:sz="0" w:color="DCDCD6"/>
          <w:right w:val="nil" w:sz="0" w:color="DCDCD6"/>
          <w:insideV w:val="nil" w:sz="0" w:color="DCDCD6"/>
          <w:top w:val="single" w:sz="8" w:color="101312"/>
          <w:bottom w:val="single" w:sz="8" w:color="101312"/>
          <w:insideH w:val="single" w:sz="4" w:color="DCDCD6"/>
        </w:tblBorders>
      </w:tblPr>
      <w:tblGrid>
        <w:gridCol w:w="7710"/>
        <w:gridCol w:w="2154"/>
      </w:tblGrid>
      <w:tr>
        <w:trPr>
          <w:tblHeader w:val="true"/>
        </w:trPr>
        <w:tc>
          <w:tcPr>
            <w:tcW w:type="dxa" w:w="4933"/>
            <w:tcMar>
              <w:top w:w="90" w:type="dxa"/>
              <w:start w:w="90" w:type="dxa"/>
              <w:bottom w:w="90" w:type="dxa"/>
              <w:end w:w="90" w:type="dxa"/>
            </w:tcMar>
          </w:tcPr>
          <w:p>
            <w:r>
              <w:rPr>
                <w:rFonts w:ascii="IBM Plex Mono" w:hAnsi="IBM Plex Mono" w:eastAsia="IBM Plex Mono" w:cs="IBM Plex Mono"/>
                <w:b/>
                <w:color w:val="101312"/>
                <w:sz w:val="14"/>
              </w:rPr>
              <w:t>EXAMPLE</w:t>
            </w:r>
          </w:p>
        </w:tc>
        <w:tc>
          <w:tcPr>
            <w:tcW w:type="dxa" w:w="4933"/>
            <w:tcMar>
              <w:top w:w="90" w:type="dxa"/>
              <w:start w:w="90" w:type="dxa"/>
              <w:bottom w:w="90" w:type="dxa"/>
              <w:end w:w="90" w:type="dxa"/>
            </w:tcMar>
          </w:tcPr>
          <w:p>
            <w:r>
              <w:rPr>
                <w:rFonts w:ascii="IBM Plex Mono" w:hAnsi="IBM Plex Mono" w:eastAsia="IBM Plex Mono" w:cs="IBM Plex Mono"/>
                <w:b/>
                <w:color w:val="101312"/>
                <w:sz w:val="14"/>
              </w:rPr>
              <w:t>STATUS</w:t>
            </w:r>
          </w:p>
        </w:tc>
      </w:tr>
      <w:tr>
        <w:trPr>
          <w:cantSplit/>
        </w:trPr>
        <w:tc>
          <w:tcPr>
            <w:tcW w:type="dxa" w:w="7710"/>
            <w:tcMar>
              <w:top w:w="85" w:type="dxa"/>
              <w:start w:w="90" w:type="dxa"/>
              <w:bottom w:w="85" w:type="dxa"/>
              <w:end w:w="90" w:type="dxa"/>
            </w:tcMar>
          </w:tcPr>
          <w:p>
            <w:r>
              <w:rPr>
                <w:rFonts w:ascii="IBM Plex Mono" w:hAnsi="IBM Plex Mono" w:eastAsia="IBM Plex Mono" w:cs="IBM Plex Mono"/>
                <w:b w:val="0"/>
                <w:color w:val="101312"/>
                <w:sz w:val="17"/>
              </w:rPr>
              <w:t>REVIEW - SENTRA_AI - Partnership_Proposal - Hospital_X - 2026-09-20</w:t>
            </w:r>
          </w:p>
        </w:tc>
        <w:tc>
          <w:tcPr>
            <w:tcW w:type="dxa" w:w="2154"/>
            <w:tcMar>
              <w:top w:w="85" w:type="dxa"/>
              <w:start w:w="90" w:type="dxa"/>
              <w:bottom w:w="85" w:type="dxa"/>
              <w:end w:w="90" w:type="dxa"/>
            </w:tcMar>
          </w:tcPr>
          <w:p>
            <w:r>
              <w:rPr>
                <w:rFonts w:ascii="IBM Plex Mono" w:hAnsi="IBM Plex Mono" w:eastAsia="IBM Plex Mono" w:cs="IBM Plex Mono"/>
                <w:b w:val="0"/>
                <w:color w:val="101312"/>
                <w:sz w:val="17"/>
              </w:rPr>
              <w:t>Review</w:t>
            </w:r>
          </w:p>
        </w:tc>
      </w:tr>
      <w:tr>
        <w:trPr>
          <w:cantSplit/>
        </w:trPr>
        <w:tc>
          <w:tcPr>
            <w:tcW w:type="dxa" w:w="7710"/>
            <w:tcMar>
              <w:top w:w="85" w:type="dxa"/>
              <w:start w:w="90" w:type="dxa"/>
              <w:bottom w:w="85" w:type="dxa"/>
              <w:end w:w="90" w:type="dxa"/>
            </w:tcMar>
          </w:tcPr>
          <w:p>
            <w:r>
              <w:rPr>
                <w:rFonts w:ascii="IBM Plex Mono" w:hAnsi="IBM Plex Mono" w:eastAsia="IBM Plex Mono" w:cs="IBM Plex Mono"/>
                <w:b w:val="0"/>
                <w:color w:val="101312"/>
                <w:sz w:val="17"/>
              </w:rPr>
              <w:t>FINAL - SENTRA_AI - Company_Profile - 2026</w:t>
            </w:r>
          </w:p>
        </w:tc>
        <w:tc>
          <w:tcPr>
            <w:tcW w:type="dxa" w:w="2154"/>
            <w:tcMar>
              <w:top w:w="85" w:type="dxa"/>
              <w:start w:w="90" w:type="dxa"/>
              <w:bottom w:w="85" w:type="dxa"/>
              <w:end w:w="90" w:type="dxa"/>
            </w:tcMar>
          </w:tcPr>
          <w:p>
            <w:r>
              <w:rPr>
                <w:rFonts w:ascii="IBM Plex Mono" w:hAnsi="IBM Plex Mono" w:eastAsia="IBM Plex Mono" w:cs="IBM Plex Mono"/>
                <w:b w:val="0"/>
                <w:color w:val="101312"/>
                <w:sz w:val="17"/>
              </w:rPr>
              <w:t>Final after gate</w:t>
            </w:r>
          </w:p>
        </w:tc>
      </w:tr>
      <w:tr>
        <w:trPr>
          <w:cantSplit/>
        </w:trPr>
        <w:tc>
          <w:tcPr>
            <w:tcW w:type="dxa" w:w="7710"/>
            <w:tcMar>
              <w:top w:w="85" w:type="dxa"/>
              <w:start w:w="90" w:type="dxa"/>
              <w:bottom w:w="85" w:type="dxa"/>
              <w:end w:w="90" w:type="dxa"/>
            </w:tcMar>
          </w:tcPr>
          <w:p>
            <w:r>
              <w:rPr>
                <w:rFonts w:ascii="IBM Plex Mono" w:hAnsi="IBM Plex Mono" w:eastAsia="IBM Plex Mono" w:cs="IBM Plex Mono"/>
                <w:b w:val="0"/>
                <w:color w:val="101312"/>
                <w:sz w:val="17"/>
              </w:rPr>
              <w:t>DRAFT - SENTRA_AI - Policy_Addendum - v0.2</w:t>
            </w:r>
          </w:p>
        </w:tc>
        <w:tc>
          <w:tcPr>
            <w:tcW w:type="dxa" w:w="2154"/>
            <w:tcMar>
              <w:top w:w="85" w:type="dxa"/>
              <w:start w:w="90" w:type="dxa"/>
              <w:bottom w:w="85" w:type="dxa"/>
              <w:end w:w="90" w:type="dxa"/>
            </w:tcMar>
          </w:tcPr>
          <w:p>
            <w:r>
              <w:rPr>
                <w:rFonts w:ascii="IBM Plex Mono" w:hAnsi="IBM Plex Mono" w:eastAsia="IBM Plex Mono" w:cs="IBM Plex Mono"/>
                <w:b w:val="0"/>
                <w:color w:val="101312"/>
                <w:sz w:val="17"/>
              </w:rPr>
              <w:t>Draft</w:t>
            </w:r>
          </w:p>
        </w:tc>
      </w:tr>
    </w:tbl>
    <w:p>
      <w:r>
        <w:br w:type="page"/>
      </w:r>
    </w:p>
    <w:tbl>
      <w:tblPr>
        <w:tblW w:type="auto" w:w="0"/>
        <w:jc w:val="left"/>
        <w:tblLayout w:type="fixed"/>
        <w:tblLook w:firstColumn="1" w:firstRow="1" w:lastColumn="0" w:lastRow="0" w:noHBand="0" w:noVBand="1" w:val="04A0"/>
      </w:tblPr>
      <w:tblGrid>
        <w:gridCol w:w="850"/>
        <w:gridCol w:w="5953"/>
        <w:gridCol w:w="3061"/>
      </w:tblGrid>
      <w:tr>
        <w:tc>
          <w:tcPr>
            <w:tcW w:type="dxa" w:w="3289"/>
            <w:tcMar>
              <w:top w:w="0" w:type="dxa"/>
              <w:start w:w="0" w:type="dxa"/>
              <w:bottom w:w="70" w:type="dxa"/>
              <w:end w:w="0" w:type="dxa"/>
            </w:tcMar>
            <w:tcBorders>
              <w:bottom w:val="single" w:sz="7" w:color="101312"/>
            </w:tcBorders>
          </w:tcPr>
          <w:p>
            <w:r>
              <w:rPr>
                <w:rFonts w:ascii="IBM Plex Mono" w:hAnsi="IBM Plex Mono" w:eastAsia="IBM Plex Mono" w:cs="IBM Plex Mono"/>
                <w:b/>
                <w:color w:val="B8351A"/>
                <w:sz w:val="15"/>
              </w:rPr>
              <w:t>A</w:t>
            </w:r>
          </w:p>
        </w:tc>
        <w:tc>
          <w:tcPr>
            <w:tcW w:type="dxa" w:w="3289"/>
            <w:tcMar>
              <w:top w:w="0" w:type="dxa"/>
              <w:start w:w="0" w:type="dxa"/>
              <w:bottom w:w="70" w:type="dxa"/>
              <w:end w:w="0" w:type="dxa"/>
            </w:tcMar>
            <w:tcBorders>
              <w:bottom w:val="single" w:sz="7" w:color="101312"/>
            </w:tcBorders>
          </w:tcPr>
          <w:p>
            <w:r>
              <w:rPr>
                <w:rFonts w:ascii="Archivo" w:hAnsi="Archivo" w:eastAsia="Archivo" w:cs="Archivo"/>
                <w:b/>
                <w:color w:val="101312"/>
                <w:sz w:val="22"/>
              </w:rPr>
              <w:t>APPENDIX</w:t>
            </w:r>
          </w:p>
        </w:tc>
        <w:tc>
          <w:tcPr>
            <w:tcW w:type="dxa" w:w="3289"/>
            <w:tcMar>
              <w:top w:w="0" w:type="dxa"/>
              <w:start w:w="0" w:type="dxa"/>
              <w:bottom w:w="70" w:type="dxa"/>
              <w:end w:w="0" w:type="dxa"/>
            </w:tcMar>
            <w:tcBorders>
              <w:bottom w:val="single" w:sz="7" w:color="101312"/>
            </w:tcBorders>
          </w:tcPr>
          <w:p>
            <w:pPr>
              <w:jc w:val="right"/>
            </w:pPr>
            <w:r>
              <w:rPr>
                <w:rFonts w:ascii="IBM Plex Mono" w:hAnsi="IBM Plex Mono" w:eastAsia="IBM Plex Mono" w:cs="IBM Plex Mono"/>
                <w:b/>
                <w:color w:val="5A5F5C"/>
                <w:sz w:val="15"/>
              </w:rPr>
              <w:t>REFERENCE / OPTIONAL</w:t>
            </w:r>
          </w:p>
        </w:tc>
      </w:tr>
    </w:tbl>
    <w:p>
      <w:pPr>
        <w:keepLines w:val="0"/>
      </w:pPr>
      <w:r>
        <w:rPr>
          <w:rFonts w:ascii="IBM Plex Sans" w:hAnsi="IBM Plex Sans" w:eastAsia="IBM Plex Sans" w:cs="IBM Plex Sans"/>
          <w:b w:val="0"/>
          <w:color w:val="101312"/>
          <w:sz w:val="20"/>
        </w:rPr>
        <w:t>Appendices preserve the same grid, typography, table logic, and footer furniture as the main document. They may carry denser evidence, source notes, or technical detail, but they do not become a different visual system.</w:t>
      </w:r>
    </w:p>
    <w:tbl>
      <w:tblPr>
        <w:tblW w:type="auto" w:w="0"/>
        <w:jc w:val="left"/>
        <w:tblLayout w:type="fixed"/>
        <w:tblLook w:firstColumn="1" w:firstRow="1" w:lastColumn="0" w:lastRow="0" w:noHBand="0" w:noVBand="1" w:val="04A0"/>
        <w:tblBorders>
          <w:left w:val="nil" w:sz="0" w:color="DCDCD6"/>
          <w:right w:val="nil" w:sz="0" w:color="DCDCD6"/>
          <w:insideV w:val="nil" w:sz="0" w:color="DCDCD6"/>
          <w:top w:val="single" w:sz="8" w:color="101312"/>
          <w:bottom w:val="single" w:sz="8" w:color="101312"/>
          <w:insideH w:val="single" w:sz="4" w:color="DCDCD6"/>
        </w:tblBorders>
      </w:tblPr>
      <w:tblGrid>
        <w:gridCol w:w="1474"/>
        <w:gridCol w:w="6236"/>
        <w:gridCol w:w="2154"/>
      </w:tblGrid>
      <w:tr>
        <w:trPr>
          <w:tblHeader w:val="true"/>
        </w:trPr>
        <w:tc>
          <w:tcPr>
            <w:tcW w:type="dxa" w:w="3289"/>
            <w:tcMar>
              <w:top w:w="90" w:type="dxa"/>
              <w:start w:w="90" w:type="dxa"/>
              <w:bottom w:w="90" w:type="dxa"/>
              <w:end w:w="90" w:type="dxa"/>
            </w:tcMar>
          </w:tcPr>
          <w:p>
            <w:r>
              <w:rPr>
                <w:rFonts w:ascii="IBM Plex Mono" w:hAnsi="IBM Plex Mono" w:eastAsia="IBM Plex Mono" w:cs="IBM Plex Mono"/>
                <w:b/>
                <w:color w:val="101312"/>
                <w:sz w:val="14"/>
              </w:rPr>
              <w:t>REF</w:t>
            </w:r>
          </w:p>
        </w:tc>
        <w:tc>
          <w:tcPr>
            <w:tcW w:type="dxa" w:w="3289"/>
            <w:tcMar>
              <w:top w:w="90" w:type="dxa"/>
              <w:start w:w="90" w:type="dxa"/>
              <w:bottom w:w="90" w:type="dxa"/>
              <w:end w:w="90" w:type="dxa"/>
            </w:tcMar>
          </w:tcPr>
          <w:p>
            <w:r>
              <w:rPr>
                <w:rFonts w:ascii="IBM Plex Mono" w:hAnsi="IBM Plex Mono" w:eastAsia="IBM Plex Mono" w:cs="IBM Plex Mono"/>
                <w:b/>
                <w:color w:val="101312"/>
                <w:sz w:val="14"/>
              </w:rPr>
              <w:t>ITEM</w:t>
            </w:r>
          </w:p>
        </w:tc>
        <w:tc>
          <w:tcPr>
            <w:tcW w:type="dxa" w:w="3289"/>
            <w:tcMar>
              <w:top w:w="90" w:type="dxa"/>
              <w:start w:w="90" w:type="dxa"/>
              <w:bottom w:w="90" w:type="dxa"/>
              <w:end w:w="90" w:type="dxa"/>
            </w:tcMar>
          </w:tcPr>
          <w:p>
            <w:r>
              <w:rPr>
                <w:rFonts w:ascii="IBM Plex Mono" w:hAnsi="IBM Plex Mono" w:eastAsia="IBM Plex Mono" w:cs="IBM Plex Mono"/>
                <w:b/>
                <w:color w:val="101312"/>
                <w:sz w:val="14"/>
              </w:rPr>
              <w:t>STATUS</w:t>
            </w:r>
          </w:p>
        </w:tc>
      </w:tr>
      <w:tr>
        <w:trPr>
          <w:cantSplit/>
        </w:trPr>
        <w:tc>
          <w:tcPr>
            <w:tcW w:type="dxa" w:w="1474"/>
            <w:tcMar>
              <w:top w:w="85" w:type="dxa"/>
              <w:start w:w="90" w:type="dxa"/>
              <w:bottom w:w="85" w:type="dxa"/>
              <w:end w:w="90" w:type="dxa"/>
            </w:tcMar>
          </w:tcPr>
          <w:p>
            <w:r>
              <w:rPr>
                <w:rFonts w:ascii="IBM Plex Mono" w:hAnsi="IBM Plex Mono" w:eastAsia="IBM Plex Mono" w:cs="IBM Plex Mono"/>
                <w:b w:val="0"/>
                <w:color w:val="101312"/>
                <w:sz w:val="17"/>
              </w:rPr>
              <w:t>A.01</w:t>
            </w:r>
          </w:p>
        </w:tc>
        <w:tc>
          <w:tcPr>
            <w:tcW w:type="dxa" w:w="6236"/>
            <w:tcMar>
              <w:top w:w="85" w:type="dxa"/>
              <w:start w:w="90" w:type="dxa"/>
              <w:bottom w:w="85" w:type="dxa"/>
              <w:end w:w="90" w:type="dxa"/>
            </w:tcMar>
          </w:tcPr>
          <w:p>
            <w:r>
              <w:rPr>
                <w:rFonts w:ascii="IBM Plex Sans" w:hAnsi="IBM Plex Sans" w:eastAsia="IBM Plex Sans" w:cs="IBM Plex Sans"/>
                <w:b w:val="0"/>
                <w:color w:val="101312"/>
                <w:sz w:val="17"/>
              </w:rPr>
              <w:t>Source inventory</w:t>
            </w:r>
          </w:p>
        </w:tc>
        <w:tc>
          <w:tcPr>
            <w:tcW w:type="dxa" w:w="2154"/>
            <w:tcMar>
              <w:top w:w="85" w:type="dxa"/>
              <w:start w:w="90" w:type="dxa"/>
              <w:bottom w:w="85" w:type="dxa"/>
              <w:end w:w="90" w:type="dxa"/>
            </w:tcMar>
          </w:tcPr>
          <w:p>
            <w:r>
              <w:rPr>
                <w:rFonts w:ascii="IBM Plex Mono" w:hAnsi="IBM Plex Mono" w:eastAsia="IBM Plex Mono" w:cs="IBM Plex Mono"/>
                <w:b w:val="0"/>
                <w:color w:val="101312"/>
                <w:sz w:val="17"/>
              </w:rPr>
              <w:t>Verified</w:t>
            </w:r>
          </w:p>
        </w:tc>
      </w:tr>
      <w:tr>
        <w:trPr>
          <w:cantSplit/>
        </w:trPr>
        <w:tc>
          <w:tcPr>
            <w:tcW w:type="dxa" w:w="1474"/>
            <w:tcMar>
              <w:top w:w="85" w:type="dxa"/>
              <w:start w:w="90" w:type="dxa"/>
              <w:bottom w:w="85" w:type="dxa"/>
              <w:end w:w="90" w:type="dxa"/>
            </w:tcMar>
          </w:tcPr>
          <w:p>
            <w:r>
              <w:rPr>
                <w:rFonts w:ascii="IBM Plex Mono" w:hAnsi="IBM Plex Mono" w:eastAsia="IBM Plex Mono" w:cs="IBM Plex Mono"/>
                <w:b w:val="0"/>
                <w:color w:val="101312"/>
                <w:sz w:val="17"/>
              </w:rPr>
              <w:t>A.02</w:t>
            </w:r>
          </w:p>
        </w:tc>
        <w:tc>
          <w:tcPr>
            <w:tcW w:type="dxa" w:w="6236"/>
            <w:tcMar>
              <w:top w:w="85" w:type="dxa"/>
              <w:start w:w="90" w:type="dxa"/>
              <w:bottom w:w="85" w:type="dxa"/>
              <w:end w:w="90" w:type="dxa"/>
            </w:tcMar>
          </w:tcPr>
          <w:p>
            <w:r>
              <w:rPr>
                <w:rFonts w:ascii="IBM Plex Sans" w:hAnsi="IBM Plex Sans" w:eastAsia="IBM Plex Sans" w:cs="IBM Plex Sans"/>
                <w:b w:val="0"/>
                <w:color w:val="101312"/>
                <w:sz w:val="17"/>
              </w:rPr>
              <w:t>Supporting data</w:t>
            </w:r>
          </w:p>
        </w:tc>
        <w:tc>
          <w:tcPr>
            <w:tcW w:type="dxa" w:w="2154"/>
            <w:tcMar>
              <w:top w:w="85" w:type="dxa"/>
              <w:start w:w="90" w:type="dxa"/>
              <w:bottom w:w="85" w:type="dxa"/>
              <w:end w:w="90" w:type="dxa"/>
            </w:tcMar>
          </w:tcPr>
          <w:p>
            <w:r>
              <w:rPr>
                <w:rFonts w:ascii="IBM Plex Mono" w:hAnsi="IBM Plex Mono" w:eastAsia="IBM Plex Mono" w:cs="IBM Plex Mono"/>
                <w:b w:val="0"/>
                <w:color w:val="101312"/>
                <w:sz w:val="17"/>
              </w:rPr>
              <w:t>Attach / reference</w:t>
            </w:r>
          </w:p>
        </w:tc>
      </w:tr>
      <w:tr>
        <w:trPr>
          <w:cantSplit/>
        </w:trPr>
        <w:tc>
          <w:tcPr>
            <w:tcW w:type="dxa" w:w="1474"/>
            <w:tcMar>
              <w:top w:w="85" w:type="dxa"/>
              <w:start w:w="90" w:type="dxa"/>
              <w:bottom w:w="85" w:type="dxa"/>
              <w:end w:w="90" w:type="dxa"/>
            </w:tcMar>
          </w:tcPr>
          <w:p>
            <w:r>
              <w:rPr>
                <w:rFonts w:ascii="IBM Plex Mono" w:hAnsi="IBM Plex Mono" w:eastAsia="IBM Plex Mono" w:cs="IBM Plex Mono"/>
                <w:b w:val="0"/>
                <w:color w:val="101312"/>
                <w:sz w:val="17"/>
              </w:rPr>
              <w:t>A.03</w:t>
            </w:r>
          </w:p>
        </w:tc>
        <w:tc>
          <w:tcPr>
            <w:tcW w:type="dxa" w:w="6236"/>
            <w:tcMar>
              <w:top w:w="85" w:type="dxa"/>
              <w:start w:w="90" w:type="dxa"/>
              <w:bottom w:w="85" w:type="dxa"/>
              <w:end w:w="90" w:type="dxa"/>
            </w:tcMar>
          </w:tcPr>
          <w:p>
            <w:r>
              <w:rPr>
                <w:rFonts w:ascii="IBM Plex Sans" w:hAnsi="IBM Plex Sans" w:eastAsia="IBM Plex Sans" w:cs="IBM Plex Sans"/>
                <w:b w:val="0"/>
                <w:color w:val="101312"/>
                <w:sz w:val="17"/>
              </w:rPr>
              <w:t>Approvals</w:t>
            </w:r>
          </w:p>
        </w:tc>
        <w:tc>
          <w:tcPr>
            <w:tcW w:type="dxa" w:w="2154"/>
            <w:tcMar>
              <w:top w:w="85" w:type="dxa"/>
              <w:start w:w="90" w:type="dxa"/>
              <w:bottom w:w="85" w:type="dxa"/>
              <w:end w:w="90" w:type="dxa"/>
            </w:tcMar>
          </w:tcPr>
          <w:p>
            <w:r>
              <w:rPr>
                <w:rFonts w:ascii="IBM Plex Mono" w:hAnsi="IBM Plex Mono" w:eastAsia="IBM Plex Mono" w:cs="IBM Plex Mono"/>
                <w:b w:val="0"/>
                <w:color w:val="101312"/>
                <w:sz w:val="17"/>
              </w:rPr>
              <w:t>Record as applicable</w:t>
            </w:r>
          </w:p>
        </w:tc>
      </w:tr>
    </w:tbl>
    <w:sectPr w:rsidR="00FC693F" w:rsidRPr="0006063C" w:rsidSect="00034616">
      <w:headerReference w:type="default" r:id="rId9"/>
      <w:footerReference w:type="default" r:id="rId10"/>
      <w:pgSz w:w="11906" w:h="16838"/>
      <w:pgMar w:top="850" w:right="1020" w:bottom="794"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798"/>
      <w:gridCol w:w="1871"/>
      <w:gridCol w:w="2041"/>
      <w:gridCol w:w="2154"/>
    </w:tblGrid>
    <w:tr>
      <w:tc>
        <w:tcPr>
          <w:tcW w:type="dxa" w:w="2466"/>
          <w:tcMar>
            <w:top w:w="70" w:type="dxa"/>
            <w:start w:w="0" w:type="dxa"/>
            <w:bottom w:w="0" w:type="dxa"/>
            <w:end w:w="0" w:type="dxa"/>
          </w:tcMar>
          <w:tcBorders>
            <w:top w:val="single" w:sz="4" w:color="DCDCD6"/>
          </w:tcBorders>
        </w:tcPr>
        <w:p>
          <w:r>
            <w:rPr>
              <w:rFonts w:ascii="IBM Plex Mono" w:hAnsi="IBM Plex Mono" w:eastAsia="IBM Plex Mono" w:cs="IBM Plex Mono"/>
              <w:b w:val="0"/>
              <w:color w:val="5A5F5C"/>
              <w:sz w:val="14"/>
            </w:rPr>
            <w:t>SENTRA-DOC-GUIDE-001</w:t>
          </w:r>
        </w:p>
      </w:tc>
      <w:tc>
        <w:tcPr>
          <w:tcW w:type="dxa" w:w="2466"/>
          <w:tcMar>
            <w:top w:w="70" w:type="dxa"/>
            <w:start w:w="0" w:type="dxa"/>
            <w:bottom w:w="0" w:type="dxa"/>
            <w:end w:w="0" w:type="dxa"/>
          </w:tcMar>
          <w:tcBorders>
            <w:top w:val="single" w:sz="4" w:color="DCDCD6"/>
          </w:tcBorders>
        </w:tcPr>
        <w:p>
          <w:pPr>
            <w:jc w:val="right"/>
          </w:pPr>
          <w:r>
            <w:rPr>
              <w:rFonts w:ascii="IBM Plex Mono" w:hAnsi="IBM Plex Mono" w:eastAsia="IBM Plex Mono" w:cs="IBM Plex Mono"/>
              <w:b w:val="0"/>
              <w:color w:val="5A5F5C"/>
              <w:sz w:val="14"/>
            </w:rPr>
            <w:t>v1.1</w:t>
          </w:r>
        </w:p>
      </w:tc>
      <w:tc>
        <w:tcPr>
          <w:tcW w:type="dxa" w:w="2466"/>
          <w:tcMar>
            <w:top w:w="70" w:type="dxa"/>
            <w:start w:w="0" w:type="dxa"/>
            <w:bottom w:w="0" w:type="dxa"/>
            <w:end w:w="0" w:type="dxa"/>
          </w:tcMar>
          <w:tcBorders>
            <w:top w:val="single" w:sz="4" w:color="DCDCD6"/>
          </w:tcBorders>
        </w:tcPr>
        <w:p>
          <w:pPr>
            <w:jc w:val="right"/>
          </w:pPr>
          <w:r>
            <w:rPr>
              <w:rFonts w:ascii="IBM Plex Mono" w:hAnsi="IBM Plex Mono" w:eastAsia="IBM Plex Mono" w:cs="IBM Plex Mono"/>
              <w:b w:val="0"/>
              <w:color w:val="5A5F5C"/>
              <w:sz w:val="14"/>
            </w:rPr>
            <w:t xml:space="preserve">PAGE </w:t>
          </w:r>
          <w:r/>
          <w:fldSimple w:instr="PAGE"/>
        </w:p>
      </w:tc>
      <w:tc>
        <w:tcPr>
          <w:tcW w:type="dxa" w:w="2466"/>
          <w:tcMar>
            <w:top w:w="70" w:type="dxa"/>
            <w:start w:w="0" w:type="dxa"/>
            <w:bottom w:w="0" w:type="dxa"/>
            <w:end w:w="0" w:type="dxa"/>
          </w:tcMar>
          <w:tcBorders>
            <w:top w:val="single" w:sz="4" w:color="DCDCD6"/>
          </w:tcBorders>
        </w:tcPr>
        <w:p>
          <w:pPr>
            <w:jc w:val="right"/>
          </w:pPr>
          <w:r>
            <w:rPr>
              <w:rFonts w:ascii="IBM Plex Mono" w:hAnsi="IBM Plex Mono" w:eastAsia="IBM Plex Mono" w:cs="IBM Plex Mono"/>
              <w:b w:val="0"/>
              <w:color w:val="5A5F5C"/>
              <w:sz w:val="14"/>
            </w:rPr>
            <w:t>INTERNAL</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ayout w:type="fixed"/>
      <w:tblLook w:firstColumn="1" w:firstRow="1" w:lastColumn="0" w:lastRow="0" w:noHBand="0" w:noVBand="1" w:val="04A0"/>
    </w:tblPr>
    <w:tblGrid>
      <w:gridCol w:w="6350"/>
      <w:gridCol w:w="3515"/>
    </w:tblGrid>
    <w:tr>
      <w:tc>
        <w:tcPr>
          <w:tcW w:type="dxa" w:w="4932"/>
          <w:tcMar>
            <w:top w:w="0" w:type="dxa"/>
            <w:start w:w="0" w:type="dxa"/>
            <w:bottom w:w="0" w:type="dxa"/>
            <w:end w:w="0" w:type="dxa"/>
          </w:tcMar>
          <w:tcBorders>
            <w:bottom w:val="single" w:sz="4" w:color="DCDCD6"/>
          </w:tcBorders>
        </w:tcPr>
        <w:p>
          <w:r>
            <w:drawing>
              <wp:inline xmlns:a="http://schemas.openxmlformats.org/drawingml/2006/main" xmlns:pic="http://schemas.openxmlformats.org/drawingml/2006/picture">
                <wp:extent cx="234000" cy="234000"/>
                <wp:docPr id="1" name="Picture 1" descr="Image: item1.xml"/>
                <wp:cNvGraphicFramePr>
                  <a:graphicFrameLocks noChangeAspect="1"/>
                </wp:cNvGraphicFramePr>
                <a:graphic>
                  <a:graphicData uri="http://schemas.openxmlformats.org/drawingml/2006/picture">
                    <pic:pic>
                      <pic:nvPicPr>
                        <pic:cNvPr id="0" name="sentra-logomark-master-black-1024.png"/>
                        <pic:cNvPicPr/>
                      </pic:nvPicPr>
                      <pic:blipFill>
                        <a:blip r:embed="rId1"/>
                        <a:stretch>
                          <a:fillRect/>
                        </a:stretch>
                      </pic:blipFill>
                      <pic:spPr>
                        <a:xfrm>
                          <a:off x="0" y="0"/>
                          <a:ext cx="234000" cy="234000"/>
                        </a:xfrm>
                        <a:prstGeom prst="rect"/>
                      </pic:spPr>
                    </pic:pic>
                  </a:graphicData>
                </a:graphic>
              </wp:inline>
            </w:drawing>
          </w:r>
          <w:r>
            <w:rPr>
              <w:rFonts w:ascii="IBM Plex Mono" w:hAnsi="IBM Plex Mono" w:eastAsia="IBM Plex Mono" w:cs="IBM Plex Mono"/>
              <w:b/>
              <w:color w:val="101312"/>
              <w:sz w:val="14"/>
            </w:rPr>
            <w:t xml:space="preserve">  SENTRA ARTIFICIAL INTELLIGENCE</w:t>
          </w:r>
        </w:p>
      </w:tc>
      <w:tc>
        <w:tcPr>
          <w:tcW w:type="dxa" w:w="4932"/>
          <w:tcMar>
            <w:top w:w="0" w:type="dxa"/>
            <w:start w:w="0" w:type="dxa"/>
            <w:bottom w:w="0" w:type="dxa"/>
            <w:end w:w="0" w:type="dxa"/>
          </w:tcMar>
          <w:tcBorders>
            <w:bottom w:val="single" w:sz="4" w:color="DCDCD6"/>
          </w:tcBorders>
        </w:tcPr>
        <w:p>
          <w:pPr>
            <w:jc w:val="right"/>
          </w:pPr>
          <w:r>
            <w:rPr>
              <w:rFonts w:ascii="IBM Plex Mono" w:hAnsi="IBM Plex Mono" w:eastAsia="IBM Plex Mono" w:cs="IBM Plex Mono"/>
              <w:b w:val="0"/>
              <w:color w:val="5A5F5C"/>
              <w:sz w:val="14"/>
            </w:rPr>
            <w:t>DOCUMENT SYSTEM / CANONICAL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IBM Plex Sans" w:hAnsi="IBM Plex Sans"/>
      <w:color w:val="10131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chivo" w:hAnsi="Archivo"/>
      <w:b/>
      <w:bCs/>
      <w:color w:val="101312"/>
      <w:sz w:val="4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chivo" w:hAnsi="Archivo"/>
      <w:b/>
      <w:bCs/>
      <w:color w:val="101312"/>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chivo" w:hAnsi="Archivo"/>
      <w:b/>
      <w:bCs/>
      <w:color w:val="10131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20"/>
      <w:contextualSpacing/>
    </w:pPr>
    <w:rPr>
      <w:rFonts w:asciiTheme="majorHAnsi" w:eastAsiaTheme="majorEastAsia" w:hAnsiTheme="majorHAnsi" w:cstheme="majorBidi" w:ascii="Archivo" w:hAnsi="Archivo"/>
      <w:b/>
      <w:color w:val="101312"/>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ntraLabel">
    <w:name w:val="Sentra Label"/>
    <w:pPr>
      <w:spacing w:after="100"/>
    </w:pPr>
    <w:rPr>
      <w:rFonts w:ascii="IBM Plex Mono" w:hAnsi="IBM Plex Mono"/>
      <w:b w:val="0"/>
      <w:color w:val="5A5F5C"/>
      <w:sz w:val="15"/>
    </w:rPr>
  </w:style>
  <w:style w:type="paragraph" w:customStyle="1" w:styleId="SentraMeta">
    <w:name w:val="Sentra Meta"/>
    <w:pPr>
      <w:spacing w:after="100"/>
    </w:pPr>
    <w:rPr>
      <w:rFonts w:ascii="IBM Plex Mono" w:hAnsi="IBM Plex Mono"/>
      <w:b w:val="0"/>
      <w:color w:val="5A5F5C"/>
      <w:sz w:val="16"/>
    </w:rPr>
  </w:style>
  <w:style w:type="paragraph" w:customStyle="1" w:styleId="SentraLead">
    <w:name w:val="Sentra Lead"/>
    <w:pPr>
      <w:spacing w:after="100"/>
    </w:pPr>
    <w:rPr>
      <w:rFonts w:ascii="IBM Plex Sans" w:hAnsi="IBM Plex Sans"/>
      <w:b w:val="0"/>
      <w:color w:val="101312"/>
      <w:sz w:val="24"/>
    </w:rPr>
  </w:style>
  <w:style w:type="paragraph" w:customStyle="1" w:styleId="SentraQuote">
    <w:name w:val="Sentra Quote"/>
    <w:pPr>
      <w:spacing w:after="100"/>
    </w:pPr>
    <w:rPr>
      <w:rFonts w:ascii="IBM Plex Sans" w:hAnsi="IBM Plex Sans"/>
      <w:b w:val="0"/>
      <w:color w:val="101312"/>
      <w:sz w:val="3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Sentra Corporate Document Usage Guide v1.1</dc:title>
  <dc:subject>Sentra Corporate Document System</dc:subject>
  <dc:creator>Sentra Artificial Intelligence</dc:creator>
  <cp:keywords>Sentra Artificial Intelligence; Corporate Document System; v1.1; FINAL; CANONICAL</cp:keywords>
  <dc:description>Status: FINAL; Authority: CANONICAL</dc:description>
  <cp:lastModifiedBy/>
  <cp:revision>1</cp:revision>
  <dcterms:created xsi:type="dcterms:W3CDTF">2013-12-23T23:15:00Z</dcterms:created>
  <dcterms:modified xsi:type="dcterms:W3CDTF">2013-12-23T23:15:00Z</dcterms:modified>
  <cp:category/>
</cp:coreProperties>
</file>